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3BA2" w14:textId="77777777" w:rsidR="00484FA4" w:rsidRDefault="00484FA4">
      <w:pPr>
        <w:spacing w:after="40"/>
      </w:pPr>
    </w:p>
    <w:p w14:paraId="285F9055" w14:textId="77777777" w:rsidR="00075DE8" w:rsidRPr="0024583A" w:rsidRDefault="00075DE8" w:rsidP="00075DE8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530C6A5" w14:textId="77777777" w:rsidR="00075DE8" w:rsidRPr="0024583A" w:rsidRDefault="00075DE8" w:rsidP="00075DE8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B41A9DD" w14:textId="77777777" w:rsidR="00075DE8" w:rsidRPr="0024583A" w:rsidRDefault="00075DE8" w:rsidP="00075DE8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высшего образования</w:t>
      </w:r>
    </w:p>
    <w:p w14:paraId="511E824A" w14:textId="77777777" w:rsidR="00075DE8" w:rsidRPr="0024583A" w:rsidRDefault="00075DE8" w:rsidP="00075DE8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«Ульяновский государственный технический университет»</w:t>
      </w:r>
    </w:p>
    <w:p w14:paraId="1A79263B" w14:textId="77777777" w:rsidR="00075DE8" w:rsidRPr="00197C84" w:rsidRDefault="00075DE8" w:rsidP="00075DE8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34BC54A4" w14:textId="77777777" w:rsidR="00075DE8" w:rsidRPr="0024583A" w:rsidRDefault="00075DE8" w:rsidP="00075DE8">
      <w:pPr>
        <w:spacing w:before="57" w:after="57"/>
        <w:jc w:val="center"/>
        <w:rPr>
          <w:rFonts w:cs="Times New Roman"/>
          <w:color w:val="000000"/>
          <w:lang w:val="ru-RU"/>
        </w:rPr>
      </w:pPr>
    </w:p>
    <w:p w14:paraId="3807DBB0" w14:textId="77777777" w:rsidR="00075DE8" w:rsidRPr="00197C84" w:rsidRDefault="00075DE8" w:rsidP="00075DE8">
      <w:pPr>
        <w:spacing w:before="57" w:after="57"/>
        <w:rPr>
          <w:rFonts w:cs="Times New Roman"/>
          <w:color w:val="000000"/>
          <w:lang w:val="ru-RU"/>
        </w:rPr>
      </w:pPr>
    </w:p>
    <w:p w14:paraId="2083CD0D" w14:textId="77777777" w:rsidR="00075DE8" w:rsidRPr="0024583A" w:rsidRDefault="00075DE8" w:rsidP="00075DE8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</w:pPr>
      <w:r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  <w:t>Операционные системы</w:t>
      </w:r>
    </w:p>
    <w:p w14:paraId="7B5E2497" w14:textId="0681093A" w:rsidR="00075DE8" w:rsidRPr="00075DE8" w:rsidRDefault="00075DE8" w:rsidP="00075DE8">
      <w:pPr>
        <w:suppressAutoHyphens/>
        <w:autoSpaceDN w:val="0"/>
        <w:spacing w:before="57" w:after="57"/>
        <w:jc w:val="center"/>
        <w:textAlignment w:val="baseline"/>
        <w:rPr>
          <w:rFonts w:ascii="Calibri" w:eastAsia="SimSun" w:hAnsi="Calibri" w:cs="Calibri"/>
          <w:kern w:val="3"/>
          <w:sz w:val="22"/>
          <w:lang w:val="ru-RU"/>
        </w:rPr>
      </w:pPr>
      <w:r w:rsidRPr="0024583A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 xml:space="preserve">Лабораторная работа № </w:t>
      </w:r>
      <w:r w:rsidRPr="00075DE8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>4</w:t>
      </w:r>
    </w:p>
    <w:p w14:paraId="65AEAFE3" w14:textId="11666443" w:rsidR="00075DE8" w:rsidRPr="0024583A" w:rsidRDefault="00075DE8" w:rsidP="00075DE8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«</w:t>
      </w:r>
      <w:r>
        <w:rPr>
          <w:rFonts w:cs="Calibri"/>
          <w:b/>
          <w:kern w:val="3"/>
          <w:lang w:val="ru-RU"/>
        </w:rPr>
        <w:t>Проектирование пула потоков</w:t>
      </w: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»</w:t>
      </w:r>
    </w:p>
    <w:p w14:paraId="799E7B31" w14:textId="77777777" w:rsidR="00075DE8" w:rsidRDefault="00075DE8" w:rsidP="00075DE8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</w:p>
    <w:p w14:paraId="4FE8FDF0" w14:textId="77777777" w:rsidR="00075DE8" w:rsidRPr="0024583A" w:rsidRDefault="00075DE8" w:rsidP="00075DE8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kern w:val="3"/>
          <w:lang w:val="ru-RU"/>
        </w:rPr>
      </w:pPr>
    </w:p>
    <w:p w14:paraId="3862B2D6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D737CA1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128111DF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7C974245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51D63BFD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22C83A8B" w14:textId="77777777" w:rsidR="00075DE8" w:rsidRPr="0024583A" w:rsidRDefault="00075DE8" w:rsidP="00075DE8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767AB3F8" w14:textId="77777777" w:rsidR="00075DE8" w:rsidRPr="0024583A" w:rsidRDefault="00075DE8" w:rsidP="00075DE8">
      <w:pPr>
        <w:spacing w:before="57" w:after="57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5C572A40" w14:textId="77777777" w:rsidR="00075DE8" w:rsidRPr="0024583A" w:rsidRDefault="00075DE8" w:rsidP="00075DE8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Выполнил:</w:t>
      </w:r>
    </w:p>
    <w:p w14:paraId="16FCCE84" w14:textId="77777777" w:rsidR="00075DE8" w:rsidRPr="0024583A" w:rsidRDefault="00075DE8" w:rsidP="00075DE8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Студент группы ИВТИИбд-22</w:t>
      </w:r>
    </w:p>
    <w:p w14:paraId="7B8B5BB1" w14:textId="77777777" w:rsidR="00075DE8" w:rsidRPr="0024583A" w:rsidRDefault="00075DE8" w:rsidP="00075DE8">
      <w:pPr>
        <w:spacing w:before="120" w:after="120" w:line="240" w:lineRule="auto"/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Гурьянов А.С.</w:t>
      </w:r>
    </w:p>
    <w:p w14:paraId="2C4988EB" w14:textId="77777777" w:rsidR="00075DE8" w:rsidRPr="0024583A" w:rsidRDefault="00075DE8" w:rsidP="00075DE8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Проверил:</w:t>
      </w:r>
    </w:p>
    <w:p w14:paraId="1C165D57" w14:textId="77777777" w:rsidR="00075DE8" w:rsidRPr="00955896" w:rsidRDefault="00075DE8" w:rsidP="00075DE8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 w:themeColor="text1"/>
          <w:sz w:val="24"/>
          <w:szCs w:val="24"/>
          <w:lang w:val="ru-RU"/>
        </w:rPr>
        <w:t>Беляев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ru-RU"/>
        </w:rPr>
        <w:t>К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 xml:space="preserve">. </w:t>
      </w:r>
      <w:r>
        <w:rPr>
          <w:rFonts w:cs="Times New Roman"/>
          <w:color w:val="000000" w:themeColor="text1"/>
          <w:sz w:val="24"/>
          <w:szCs w:val="24"/>
          <w:lang w:val="ru-RU"/>
        </w:rPr>
        <w:t>С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14:paraId="21078E67" w14:textId="77777777" w:rsidR="00075DE8" w:rsidRPr="00955896" w:rsidRDefault="00075DE8" w:rsidP="00075DE8">
      <w:pPr>
        <w:spacing w:before="120" w:after="120"/>
        <w:rPr>
          <w:rFonts w:cs="Times New Roman"/>
          <w:color w:val="000000"/>
          <w:lang w:val="ru-RU"/>
        </w:rPr>
      </w:pPr>
    </w:p>
    <w:p w14:paraId="39EEB6F2" w14:textId="77777777" w:rsidR="00075DE8" w:rsidRDefault="00075DE8" w:rsidP="00075DE8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15ED3E3B" w14:textId="77777777" w:rsidR="00075DE8" w:rsidRDefault="00075DE8" w:rsidP="00075DE8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49790884" w14:textId="77777777" w:rsidR="00075DE8" w:rsidRPr="0024583A" w:rsidRDefault="00075DE8" w:rsidP="00075DE8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43489ACD" w14:textId="77777777" w:rsidR="00075DE8" w:rsidRPr="00955896" w:rsidRDefault="00075DE8" w:rsidP="00075DE8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955896">
        <w:rPr>
          <w:rFonts w:cs="Times New Roman"/>
          <w:color w:val="000000"/>
          <w:sz w:val="24"/>
          <w:szCs w:val="24"/>
          <w:lang w:val="ru-RU"/>
        </w:rPr>
        <w:t>Ульяновск</w:t>
      </w:r>
    </w:p>
    <w:p w14:paraId="5367850F" w14:textId="77777777" w:rsidR="00075DE8" w:rsidRPr="00955896" w:rsidRDefault="00075DE8" w:rsidP="00075DE8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955896">
        <w:rPr>
          <w:rFonts w:cs="Times New Roman"/>
          <w:color w:val="000000"/>
          <w:sz w:val="24"/>
          <w:szCs w:val="24"/>
          <w:lang w:val="ru-RU"/>
        </w:rPr>
        <w:t>2026</w:t>
      </w:r>
    </w:p>
    <w:p w14:paraId="7FBAF8F3" w14:textId="77777777" w:rsidR="00484FA4" w:rsidRPr="00075DE8" w:rsidRDefault="00000000">
      <w:pPr>
        <w:rPr>
          <w:lang w:val="ru-RU"/>
        </w:rPr>
      </w:pPr>
      <w:r w:rsidRPr="00075DE8">
        <w:rPr>
          <w:lang w:val="ru-RU"/>
        </w:rPr>
        <w:br w:type="page"/>
      </w:r>
    </w:p>
    <w:sdt>
      <w:sdtPr>
        <w:id w:val="1782532057"/>
        <w:docPartObj>
          <w:docPartGallery w:val="Table of Contents"/>
          <w:docPartUnique/>
        </w:docPartObj>
      </w:sdtPr>
      <w:sdtEndPr>
        <w:rPr>
          <w:rFonts w:eastAsia="Times New Roman" w:cstheme="minorBidi"/>
          <w:noProof/>
          <w:szCs w:val="22"/>
        </w:rPr>
      </w:sdtEndPr>
      <w:sdtContent>
        <w:p w14:paraId="0A89FB19" w14:textId="4157AF6E" w:rsidR="000426B2" w:rsidRPr="000426B2" w:rsidRDefault="000426B2" w:rsidP="000426B2">
          <w:pPr>
            <w:pStyle w:val="aff"/>
            <w:jc w:val="center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00B6E202" w14:textId="4FF336D9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20209" w:history="1">
            <w:r w:rsidRPr="00A4451A">
              <w:rPr>
                <w:rStyle w:val="aff8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08C0" w14:textId="537D9A45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20210" w:history="1">
            <w:r w:rsidRPr="00A4451A">
              <w:rPr>
                <w:rStyle w:val="aff8"/>
                <w:noProof/>
                <w:lang w:val="ru-RU"/>
              </w:rPr>
              <w:t>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4CB3" w14:textId="1419F84A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20211" w:history="1">
            <w:r w:rsidRPr="00A4451A">
              <w:rPr>
                <w:rStyle w:val="aff8"/>
                <w:noProof/>
                <w:lang w:val="ru-RU"/>
              </w:rPr>
              <w:t>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2EAE" w14:textId="791C7F3C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2" w:history="1">
            <w:r w:rsidRPr="00A4451A">
              <w:rPr>
                <w:rStyle w:val="aff8"/>
                <w:noProof/>
                <w:lang w:val="ru-RU"/>
              </w:rPr>
              <w:t>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8488" w14:textId="16EC79D1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3" w:history="1">
            <w:r w:rsidRPr="00A4451A">
              <w:rPr>
                <w:rStyle w:val="aff8"/>
                <w:noProof/>
                <w:lang w:val="ru-RU"/>
              </w:rPr>
              <w:t>2. Очередь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FC12" w14:textId="619E1325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4" w:history="1">
            <w:r w:rsidRPr="00A4451A">
              <w:rPr>
                <w:rStyle w:val="aff8"/>
                <w:noProof/>
                <w:lang w:val="ru-RU"/>
              </w:rPr>
              <w:t>3. Инициализация пула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0DE4" w14:textId="3485F9B2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5" w:history="1">
            <w:r w:rsidRPr="00A4451A">
              <w:rPr>
                <w:rStyle w:val="aff8"/>
                <w:noProof/>
                <w:lang w:val="ru-RU"/>
              </w:rPr>
              <w:t>4. Передача задачи в пул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A504" w14:textId="4328F840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6" w:history="1">
            <w:r w:rsidRPr="00A4451A">
              <w:rPr>
                <w:rStyle w:val="aff8"/>
                <w:noProof/>
                <w:lang w:val="ru-RU"/>
              </w:rPr>
              <w:t>5. Работа рабочего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6558" w14:textId="4AA758DC" w:rsidR="000426B2" w:rsidRDefault="000426B2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20217" w:history="1">
            <w:r w:rsidRPr="00A4451A">
              <w:rPr>
                <w:rStyle w:val="aff8"/>
                <w:noProof/>
                <w:lang w:val="ru-RU"/>
              </w:rPr>
              <w:t>6. Завершение пула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A11D" w14:textId="1C6A0A66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20218" w:history="1">
            <w:r w:rsidRPr="00A4451A">
              <w:rPr>
                <w:rStyle w:val="aff8"/>
                <w:noProof/>
                <w:lang w:val="ru-RU"/>
              </w:rPr>
              <w:t>Проверка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753C" w14:textId="2B406E9B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20219" w:history="1">
            <w:r w:rsidRPr="00A4451A">
              <w:rPr>
                <w:rStyle w:val="aff8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2BE9" w14:textId="66D8F4AE" w:rsidR="000426B2" w:rsidRDefault="000426B2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20220" w:history="1">
            <w:r w:rsidRPr="00A4451A">
              <w:rPr>
                <w:rStyle w:val="aff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2A262" w14:textId="2C2F989F" w:rsidR="000426B2" w:rsidRDefault="000426B2">
          <w:r>
            <w:rPr>
              <w:b/>
              <w:bCs/>
              <w:noProof/>
            </w:rPr>
            <w:fldChar w:fldCharType="end"/>
          </w:r>
        </w:p>
      </w:sdtContent>
    </w:sdt>
    <w:p w14:paraId="1156E332" w14:textId="77777777" w:rsidR="00484FA4" w:rsidRPr="00075DE8" w:rsidRDefault="00000000">
      <w:pPr>
        <w:rPr>
          <w:lang w:val="ru-RU"/>
        </w:rPr>
      </w:pPr>
      <w:r w:rsidRPr="00075DE8">
        <w:rPr>
          <w:lang w:val="ru-RU"/>
        </w:rPr>
        <w:br w:type="page"/>
      </w:r>
    </w:p>
    <w:p w14:paraId="4D56A63E" w14:textId="77777777" w:rsidR="00484FA4" w:rsidRPr="00075DE8" w:rsidRDefault="00000000" w:rsidP="000426B2">
      <w:pPr>
        <w:pStyle w:val="1"/>
        <w:rPr>
          <w:lang w:val="ru-RU"/>
        </w:rPr>
      </w:pPr>
      <w:bookmarkStart w:id="0" w:name="_Toc230620209"/>
      <w:r w:rsidRPr="00075DE8">
        <w:rPr>
          <w:lang w:val="ru-RU"/>
        </w:rPr>
        <w:lastRenderedPageBreak/>
        <w:t>Постановка задачи</w:t>
      </w:r>
      <w:bookmarkEnd w:id="0"/>
    </w:p>
    <w:p w14:paraId="10347164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Цель лабораторной работы - реализовать простой пул потоков с использованием </w:t>
      </w:r>
      <w:r>
        <w:t>POSIX</w:t>
      </w:r>
      <w:r w:rsidRPr="00075DE8">
        <w:rPr>
          <w:lang w:val="ru-RU"/>
        </w:rPr>
        <w:t xml:space="preserve"> </w:t>
      </w:r>
      <w:r>
        <w:t>Threads</w:t>
      </w:r>
      <w:r w:rsidRPr="00075DE8">
        <w:rPr>
          <w:lang w:val="ru-RU"/>
        </w:rPr>
        <w:t xml:space="preserve"> и средств синхронизации </w:t>
      </w:r>
      <w:r>
        <w:t>POSIX</w:t>
      </w:r>
      <w:r w:rsidRPr="00075DE8">
        <w:rPr>
          <w:lang w:val="ru-RU"/>
        </w:rPr>
        <w:t>. Пул потоков нужен для того, чтобы заранее создать несколько рабочих потоков, а затем передавать им задачи через очередь.</w:t>
      </w:r>
    </w:p>
    <w:p w14:paraId="46EECD23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По заданию клиентская программа должна работать с пулом через три основные функции: </w:t>
      </w:r>
      <w:r>
        <w:t>pool</w:t>
      </w:r>
      <w:r w:rsidRPr="00075DE8">
        <w:rPr>
          <w:lang w:val="ru-RU"/>
        </w:rPr>
        <w:t>_</w:t>
      </w:r>
      <w:proofErr w:type="spellStart"/>
      <w:proofErr w:type="gramStart"/>
      <w:r>
        <w:t>init</w:t>
      </w:r>
      <w:proofErr w:type="spellEnd"/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), </w:t>
      </w:r>
      <w:r>
        <w:t>pool</w:t>
      </w:r>
      <w:r w:rsidRPr="00075DE8">
        <w:rPr>
          <w:lang w:val="ru-RU"/>
        </w:rPr>
        <w:t>_</w:t>
      </w:r>
      <w:proofErr w:type="gramStart"/>
      <w:r>
        <w:t>submit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и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). Функция </w:t>
      </w:r>
      <w:r>
        <w:t>pool</w:t>
      </w:r>
      <w:r w:rsidRPr="00075DE8">
        <w:rPr>
          <w:lang w:val="ru-RU"/>
        </w:rPr>
        <w:t>_</w:t>
      </w:r>
      <w:proofErr w:type="spellStart"/>
      <w:proofErr w:type="gramStart"/>
      <w:r>
        <w:t>init</w:t>
      </w:r>
      <w:proofErr w:type="spellEnd"/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создает пул потоков, </w:t>
      </w:r>
      <w:r>
        <w:t>pool</w:t>
      </w:r>
      <w:r w:rsidRPr="00075DE8">
        <w:rPr>
          <w:lang w:val="ru-RU"/>
        </w:rPr>
        <w:t>_</w:t>
      </w:r>
      <w:proofErr w:type="gramStart"/>
      <w:r>
        <w:t>submit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добавляет новую задачу в очередь, а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 завершает работу пула после выполнения всех переданных задач.</w:t>
      </w:r>
    </w:p>
    <w:p w14:paraId="5240A050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>Задача передается в пул как указатель на функцию и указатель на данные для этой функции. Рабочий поток берет задачу из очереди и вызывает переданную функцию. Если задач нет, поток должен ждать. Если все потоки заняты, новые задачи остаются в очереди до освобождения одного из рабочих потоков.</w:t>
      </w:r>
    </w:p>
    <w:p w14:paraId="676F993F" w14:textId="77777777" w:rsidR="00224672" w:rsidRDefault="00224672">
      <w:pPr>
        <w:rPr>
          <w:rFonts w:eastAsiaTheme="majorEastAsia" w:cstheme="majorBidi"/>
          <w:b/>
          <w:bCs/>
          <w:szCs w:val="28"/>
          <w:lang w:val="ru-RU"/>
        </w:rPr>
      </w:pPr>
      <w:bookmarkStart w:id="1" w:name="_Toc230620210"/>
      <w:r>
        <w:rPr>
          <w:lang w:val="ru-RU"/>
        </w:rPr>
        <w:br w:type="page"/>
      </w:r>
    </w:p>
    <w:p w14:paraId="14530CC9" w14:textId="02613D0C" w:rsidR="00484FA4" w:rsidRPr="00075DE8" w:rsidRDefault="00000000" w:rsidP="000426B2">
      <w:pPr>
        <w:pStyle w:val="1"/>
        <w:rPr>
          <w:lang w:val="ru-RU"/>
        </w:rPr>
      </w:pPr>
      <w:r w:rsidRPr="00075DE8">
        <w:rPr>
          <w:lang w:val="ru-RU"/>
        </w:rPr>
        <w:lastRenderedPageBreak/>
        <w:t>Краткие теоретические сведения</w:t>
      </w:r>
      <w:bookmarkEnd w:id="1"/>
    </w:p>
    <w:p w14:paraId="511E27D3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Поток </w:t>
      </w:r>
      <w:proofErr w:type="gramStart"/>
      <w:r w:rsidRPr="00075DE8">
        <w:rPr>
          <w:lang w:val="ru-RU"/>
        </w:rPr>
        <w:t>- это</w:t>
      </w:r>
      <w:proofErr w:type="gramEnd"/>
      <w:r w:rsidRPr="00075DE8">
        <w:rPr>
          <w:lang w:val="ru-RU"/>
        </w:rPr>
        <w:t xml:space="preserve"> отдельная последовательность выполнения внутри процесса. У каждого потока есть свой ход выполнения, но потоки одного процесса используют общую память программы. Поэтому они могут работать с одними и теми же глобальными переменными и структурами данных.</w:t>
      </w:r>
    </w:p>
    <w:p w14:paraId="0CEABB52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>Из-за общей памяти возникает проблема состояния гонки. Например, если два потока одновременно изменяют одну очередь, можно потерять задачу или неправильно изменить счетчики. Поэтому общие данные необходимо защищать.</w:t>
      </w:r>
    </w:p>
    <w:p w14:paraId="24210152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Мьютекс используется для защиты критических участков кода. В данной работе мьютекс закрывает доступ к очереди задач, пока один поток добавляет или забирает задачу. Это не позволяет нескольким потокам одновременно менять </w:t>
      </w:r>
      <w:r>
        <w:t>head</w:t>
      </w:r>
      <w:r w:rsidRPr="00075DE8">
        <w:rPr>
          <w:lang w:val="ru-RU"/>
        </w:rPr>
        <w:t xml:space="preserve">, </w:t>
      </w:r>
      <w:r>
        <w:t>tail</w:t>
      </w:r>
      <w:r w:rsidRPr="00075DE8">
        <w:rPr>
          <w:lang w:val="ru-RU"/>
        </w:rPr>
        <w:t xml:space="preserve">, </w:t>
      </w:r>
      <w:r>
        <w:t>count</w:t>
      </w:r>
      <w:r w:rsidRPr="00075DE8">
        <w:rPr>
          <w:lang w:val="ru-RU"/>
        </w:rPr>
        <w:t xml:space="preserve"> и другие общие переменные.</w:t>
      </w:r>
    </w:p>
    <w:p w14:paraId="213C7A09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Семафор используется как счетчик доступных задач. Если значение семафора равно нулю, рабочий поток ждет. Когда новая задача добавляется в очередь, вызывается </w:t>
      </w:r>
      <w:proofErr w:type="spellStart"/>
      <w:r>
        <w:t>sem</w:t>
      </w:r>
      <w:proofErr w:type="spellEnd"/>
      <w:r w:rsidRPr="00075DE8">
        <w:rPr>
          <w:lang w:val="ru-RU"/>
        </w:rPr>
        <w:t>_</w:t>
      </w:r>
      <w:proofErr w:type="gramStart"/>
      <w:r>
        <w:t>post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), и один из ожидающих потоков может продолжить работу.</w:t>
      </w:r>
    </w:p>
    <w:p w14:paraId="28227D8B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Условная переменная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spellStart"/>
      <w:r>
        <w:t>cond</w:t>
      </w:r>
      <w:proofErr w:type="spellEnd"/>
      <w:r w:rsidRPr="00075DE8">
        <w:rPr>
          <w:lang w:val="ru-RU"/>
        </w:rPr>
        <w:t>_</w:t>
      </w:r>
      <w:r>
        <w:t>t</w:t>
      </w:r>
      <w:r w:rsidRPr="00075DE8">
        <w:rPr>
          <w:lang w:val="ru-RU"/>
        </w:rPr>
        <w:t xml:space="preserve"> используется для ожидания выполнения условия. В данной программе она нужна функции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), чтобы дождаться момента, когда все добавленные задачи будут выполнены.</w:t>
      </w:r>
    </w:p>
    <w:p w14:paraId="4E3701E8" w14:textId="77777777" w:rsidR="00484FA4" w:rsidRPr="00075DE8" w:rsidRDefault="00000000">
      <w:pPr>
        <w:rPr>
          <w:lang w:val="ru-RU"/>
        </w:rPr>
      </w:pPr>
      <w:r w:rsidRPr="00075DE8">
        <w:rPr>
          <w:lang w:val="ru-RU"/>
        </w:rPr>
        <w:br w:type="page"/>
      </w:r>
    </w:p>
    <w:p w14:paraId="2F50F4E7" w14:textId="77777777" w:rsidR="00484FA4" w:rsidRPr="00075DE8" w:rsidRDefault="00000000" w:rsidP="000426B2">
      <w:pPr>
        <w:pStyle w:val="1"/>
        <w:rPr>
          <w:lang w:val="ru-RU"/>
        </w:rPr>
      </w:pPr>
      <w:bookmarkStart w:id="2" w:name="_Toc230620211"/>
      <w:r w:rsidRPr="00075DE8">
        <w:rPr>
          <w:lang w:val="ru-RU"/>
        </w:rPr>
        <w:lastRenderedPageBreak/>
        <w:t>Особенности реализации</w:t>
      </w:r>
      <w:bookmarkEnd w:id="2"/>
    </w:p>
    <w:p w14:paraId="4FD010AB" w14:textId="77777777" w:rsidR="00484FA4" w:rsidRPr="00075DE8" w:rsidRDefault="00000000" w:rsidP="000426B2">
      <w:pPr>
        <w:pStyle w:val="21"/>
        <w:rPr>
          <w:lang w:val="ru-RU"/>
        </w:rPr>
      </w:pPr>
      <w:bookmarkStart w:id="3" w:name="_Toc230620212"/>
      <w:r w:rsidRPr="00075DE8">
        <w:rPr>
          <w:lang w:val="ru-RU"/>
        </w:rPr>
        <w:t>1. Структура проекта</w:t>
      </w:r>
      <w:bookmarkEnd w:id="3"/>
    </w:p>
    <w:p w14:paraId="7C1C4649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Проект состоит из нескольких файлов. В файле </w:t>
      </w:r>
      <w:proofErr w:type="spellStart"/>
      <w:r>
        <w:t>threadpool</w:t>
      </w:r>
      <w:proofErr w:type="spellEnd"/>
      <w:r w:rsidRPr="00075DE8">
        <w:rPr>
          <w:lang w:val="ru-RU"/>
        </w:rPr>
        <w:t>.</w:t>
      </w:r>
      <w:r>
        <w:t>h</w:t>
      </w:r>
      <w:r w:rsidRPr="00075DE8">
        <w:rPr>
          <w:lang w:val="ru-RU"/>
        </w:rPr>
        <w:t xml:space="preserve"> объявлены функции, которые используются клиентской программой. В файле </w:t>
      </w:r>
      <w:proofErr w:type="spellStart"/>
      <w:r>
        <w:t>threadpool</w:t>
      </w:r>
      <w:proofErr w:type="spellEnd"/>
      <w:r w:rsidRPr="00075DE8">
        <w:rPr>
          <w:lang w:val="ru-RU"/>
        </w:rPr>
        <w:t>.</w:t>
      </w:r>
      <w:r>
        <w:t>c</w:t>
      </w:r>
      <w:r w:rsidRPr="00075DE8">
        <w:rPr>
          <w:lang w:val="ru-RU"/>
        </w:rPr>
        <w:t xml:space="preserve"> находится основная реализация пула потоков. В файле </w:t>
      </w:r>
      <w:r>
        <w:t>client</w:t>
      </w:r>
      <w:r w:rsidRPr="00075DE8">
        <w:rPr>
          <w:lang w:val="ru-RU"/>
        </w:rPr>
        <w:t>.</w:t>
      </w:r>
      <w:r>
        <w:t>c</w:t>
      </w:r>
      <w:r w:rsidRPr="00075DE8">
        <w:rPr>
          <w:lang w:val="ru-RU"/>
        </w:rPr>
        <w:t xml:space="preserve"> приведен пример использования пула. </w:t>
      </w:r>
      <w:proofErr w:type="spellStart"/>
      <w:r>
        <w:t>Makefile</w:t>
      </w:r>
      <w:proofErr w:type="spellEnd"/>
      <w:r w:rsidRPr="00075DE8">
        <w:rPr>
          <w:lang w:val="ru-RU"/>
        </w:rPr>
        <w:t xml:space="preserve"> нужен для сборки проекта.</w:t>
      </w:r>
    </w:p>
    <w:p w14:paraId="63C15A60" w14:textId="77777777" w:rsidR="00484FA4" w:rsidRPr="00075DE8" w:rsidRDefault="00000000" w:rsidP="000426B2">
      <w:pPr>
        <w:spacing w:after="80"/>
        <w:ind w:left="397" w:hanging="198"/>
        <w:jc w:val="both"/>
        <w:rPr>
          <w:lang w:val="ru-RU"/>
        </w:rPr>
      </w:pPr>
      <w:r w:rsidRPr="00075DE8">
        <w:rPr>
          <w:lang w:val="ru-RU"/>
        </w:rPr>
        <w:t xml:space="preserve">• </w:t>
      </w:r>
      <w:r>
        <w:t>client</w:t>
      </w:r>
      <w:r w:rsidRPr="00075DE8">
        <w:rPr>
          <w:lang w:val="ru-RU"/>
        </w:rPr>
        <w:t>.</w:t>
      </w:r>
      <w:r>
        <w:t>c</w:t>
      </w:r>
      <w:r w:rsidRPr="00075DE8">
        <w:rPr>
          <w:lang w:val="ru-RU"/>
        </w:rPr>
        <w:t xml:space="preserve"> - клиентская программа, которая создает задачи и отправляет их в пул;</w:t>
      </w:r>
    </w:p>
    <w:p w14:paraId="0BB4F875" w14:textId="77777777" w:rsidR="00484FA4" w:rsidRPr="00075DE8" w:rsidRDefault="00000000" w:rsidP="000426B2">
      <w:pPr>
        <w:spacing w:after="80"/>
        <w:ind w:left="397" w:hanging="198"/>
        <w:jc w:val="both"/>
        <w:rPr>
          <w:lang w:val="ru-RU"/>
        </w:rPr>
      </w:pPr>
      <w:r w:rsidRPr="00075DE8">
        <w:rPr>
          <w:lang w:val="ru-RU"/>
        </w:rPr>
        <w:t xml:space="preserve">• </w:t>
      </w:r>
      <w:proofErr w:type="spellStart"/>
      <w:r>
        <w:t>threadpool</w:t>
      </w:r>
      <w:proofErr w:type="spellEnd"/>
      <w:r w:rsidRPr="00075DE8">
        <w:rPr>
          <w:lang w:val="ru-RU"/>
        </w:rPr>
        <w:t>.</w:t>
      </w:r>
      <w:r>
        <w:t>c</w:t>
      </w:r>
      <w:r w:rsidRPr="00075DE8">
        <w:rPr>
          <w:lang w:val="ru-RU"/>
        </w:rPr>
        <w:t xml:space="preserve"> - реализация очереди, рабочих потоков и синхронизации;</w:t>
      </w:r>
    </w:p>
    <w:p w14:paraId="38AC6357" w14:textId="77777777" w:rsidR="00484FA4" w:rsidRPr="00075DE8" w:rsidRDefault="00000000" w:rsidP="000426B2">
      <w:pPr>
        <w:spacing w:after="80"/>
        <w:ind w:left="397" w:hanging="198"/>
        <w:jc w:val="both"/>
        <w:rPr>
          <w:lang w:val="ru-RU"/>
        </w:rPr>
      </w:pPr>
      <w:r w:rsidRPr="00075DE8">
        <w:rPr>
          <w:lang w:val="ru-RU"/>
        </w:rPr>
        <w:t xml:space="preserve">• </w:t>
      </w:r>
      <w:proofErr w:type="spellStart"/>
      <w:r>
        <w:t>threadpool</w:t>
      </w:r>
      <w:proofErr w:type="spellEnd"/>
      <w:r w:rsidRPr="00075DE8">
        <w:rPr>
          <w:lang w:val="ru-RU"/>
        </w:rPr>
        <w:t>.</w:t>
      </w:r>
      <w:r>
        <w:t>h</w:t>
      </w:r>
      <w:r w:rsidRPr="00075DE8">
        <w:rPr>
          <w:lang w:val="ru-RU"/>
        </w:rPr>
        <w:t xml:space="preserve"> - заголовочный файл с прототипами функций;</w:t>
      </w:r>
    </w:p>
    <w:p w14:paraId="486BDB58" w14:textId="77777777" w:rsidR="00484FA4" w:rsidRPr="00075DE8" w:rsidRDefault="00000000" w:rsidP="000426B2">
      <w:pPr>
        <w:spacing w:after="80"/>
        <w:ind w:left="397" w:hanging="198"/>
        <w:jc w:val="both"/>
        <w:rPr>
          <w:lang w:val="ru-RU"/>
        </w:rPr>
      </w:pPr>
      <w:r w:rsidRPr="00075DE8">
        <w:rPr>
          <w:lang w:val="ru-RU"/>
        </w:rPr>
        <w:t xml:space="preserve">• </w:t>
      </w:r>
      <w:proofErr w:type="spellStart"/>
      <w:r>
        <w:t>Makefile</w:t>
      </w:r>
      <w:proofErr w:type="spellEnd"/>
      <w:r w:rsidRPr="00075DE8">
        <w:rPr>
          <w:lang w:val="ru-RU"/>
        </w:rPr>
        <w:t xml:space="preserve"> - файл для автоматической компиляции проекта.</w:t>
      </w:r>
    </w:p>
    <w:p w14:paraId="6CCA9788" w14:textId="77777777" w:rsidR="00484FA4" w:rsidRPr="00075DE8" w:rsidRDefault="00000000" w:rsidP="000426B2">
      <w:pPr>
        <w:pStyle w:val="21"/>
        <w:rPr>
          <w:lang w:val="ru-RU"/>
        </w:rPr>
      </w:pPr>
      <w:bookmarkStart w:id="4" w:name="_Toc230620213"/>
      <w:r w:rsidRPr="00075DE8">
        <w:rPr>
          <w:lang w:val="ru-RU"/>
        </w:rPr>
        <w:t>2. Очередь задач</w:t>
      </w:r>
      <w:bookmarkEnd w:id="4"/>
    </w:p>
    <w:p w14:paraId="33243112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Каждая задача хранит указатель на функцию и указатель на данные. Для этого используется структура </w:t>
      </w:r>
      <w:r>
        <w:t>task</w:t>
      </w:r>
      <w:r w:rsidRPr="00075DE8">
        <w:rPr>
          <w:lang w:val="ru-RU"/>
        </w:rPr>
        <w:t xml:space="preserve">. Такой подход позволяет передавать в пул разные функции, если они имеют одинаковый тип: принимают </w:t>
      </w:r>
      <w:r>
        <w:t>void</w:t>
      </w:r>
      <w:r w:rsidRPr="00075DE8">
        <w:rPr>
          <w:lang w:val="ru-RU"/>
        </w:rPr>
        <w:t xml:space="preserve"> * и ничего не возвращают.</w:t>
      </w:r>
    </w:p>
    <w:p w14:paraId="0E7B5257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Очередь реализована статически, через массив фиксированного размера. Размер очереди задается константой </w:t>
      </w:r>
      <w:r>
        <w:t>QUEUE</w:t>
      </w:r>
      <w:r w:rsidRPr="00075DE8">
        <w:rPr>
          <w:lang w:val="ru-RU"/>
        </w:rPr>
        <w:t>_</w:t>
      </w:r>
      <w:r>
        <w:t>SIZE</w:t>
      </w:r>
      <w:r w:rsidRPr="00075DE8">
        <w:rPr>
          <w:lang w:val="ru-RU"/>
        </w:rPr>
        <w:t xml:space="preserve">. Для работы с очередью используются переменные </w:t>
      </w:r>
      <w:r>
        <w:t>head</w:t>
      </w:r>
      <w:r w:rsidRPr="00075DE8">
        <w:rPr>
          <w:lang w:val="ru-RU"/>
        </w:rPr>
        <w:t xml:space="preserve">, </w:t>
      </w:r>
      <w:r>
        <w:t>tail</w:t>
      </w:r>
      <w:r w:rsidRPr="00075DE8">
        <w:rPr>
          <w:lang w:val="ru-RU"/>
        </w:rPr>
        <w:t xml:space="preserve"> и </w:t>
      </w:r>
      <w:r>
        <w:t>count</w:t>
      </w:r>
      <w:r w:rsidRPr="00075DE8">
        <w:rPr>
          <w:lang w:val="ru-RU"/>
        </w:rPr>
        <w:t xml:space="preserve">. Переменная </w:t>
      </w:r>
      <w:r>
        <w:t>head</w:t>
      </w:r>
      <w:r w:rsidRPr="00075DE8">
        <w:rPr>
          <w:lang w:val="ru-RU"/>
        </w:rPr>
        <w:t xml:space="preserve"> показывает, откуда брать следующую задачу, </w:t>
      </w:r>
      <w:r>
        <w:t>tail</w:t>
      </w:r>
      <w:r w:rsidRPr="00075DE8">
        <w:rPr>
          <w:lang w:val="ru-RU"/>
        </w:rPr>
        <w:t xml:space="preserve"> показывает, куда записывать новую задачу, а </w:t>
      </w:r>
      <w:r>
        <w:t>count</w:t>
      </w:r>
      <w:r w:rsidRPr="00075DE8">
        <w:rPr>
          <w:lang w:val="ru-RU"/>
        </w:rPr>
        <w:t xml:space="preserve"> хранит количество задач в очереди.</w:t>
      </w:r>
    </w:p>
    <w:p w14:paraId="2C127C11" w14:textId="77777777" w:rsidR="00484FA4" w:rsidRPr="00075DE8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Очередь сделана кольцевой. Это значит, что после достижения конца массива индекс снова переходит в начало. Для этого используется операция остатка от деления на </w:t>
      </w:r>
      <w:r>
        <w:t>QUEUE</w:t>
      </w:r>
      <w:r w:rsidRPr="00075DE8">
        <w:rPr>
          <w:lang w:val="ru-RU"/>
        </w:rPr>
        <w:t>_</w:t>
      </w:r>
      <w:r>
        <w:t>SIZE</w:t>
      </w:r>
      <w:r w:rsidRPr="00075DE8">
        <w:rPr>
          <w:lang w:val="ru-RU"/>
        </w:rPr>
        <w:t>.</w:t>
      </w:r>
    </w:p>
    <w:p w14:paraId="5C2E754F" w14:textId="77777777" w:rsidR="00484FA4" w:rsidRDefault="00000000" w:rsidP="000426B2">
      <w:pPr>
        <w:spacing w:after="120"/>
        <w:ind w:firstLine="709"/>
        <w:jc w:val="both"/>
        <w:rPr>
          <w:lang w:val="ru-RU"/>
        </w:rPr>
      </w:pPr>
      <w:r w:rsidRPr="00075DE8">
        <w:rPr>
          <w:lang w:val="ru-RU"/>
        </w:rPr>
        <w:t xml:space="preserve">Функция </w:t>
      </w:r>
      <w:proofErr w:type="gramStart"/>
      <w:r>
        <w:t>enqueue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добавляет задачу в очередь. Если очередь заполнена, она возвращает 1. Функция </w:t>
      </w:r>
      <w:proofErr w:type="gramStart"/>
      <w:r>
        <w:t>dequeue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 забирает задачу из начала очереди и уменьшает количество ожидающих задач.</w:t>
      </w:r>
    </w:p>
    <w:p w14:paraId="741699F3" w14:textId="49929351" w:rsidR="000426B2" w:rsidRPr="00075DE8" w:rsidRDefault="000426B2" w:rsidP="000426B2">
      <w:pPr>
        <w:spacing w:after="120"/>
        <w:ind w:firstLine="709"/>
        <w:jc w:val="center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172A646B" wp14:editId="5E129AAC">
            <wp:extent cx="3600450" cy="3752708"/>
            <wp:effectExtent l="0" t="0" r="0" b="635"/>
            <wp:docPr id="185146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803" cy="37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4F6E" w14:textId="77777777" w:rsidR="00484FA4" w:rsidRPr="00075DE8" w:rsidRDefault="00000000" w:rsidP="000426B2">
      <w:pPr>
        <w:pStyle w:val="21"/>
        <w:rPr>
          <w:lang w:val="ru-RU"/>
        </w:rPr>
      </w:pPr>
      <w:bookmarkStart w:id="5" w:name="_Toc230620214"/>
      <w:r w:rsidRPr="00075DE8">
        <w:rPr>
          <w:lang w:val="ru-RU"/>
        </w:rPr>
        <w:t>3. Инициализация пула потоков</w:t>
      </w:r>
      <w:bookmarkEnd w:id="5"/>
    </w:p>
    <w:p w14:paraId="198F3935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Функция </w:t>
      </w:r>
      <w:r>
        <w:t>pool</w:t>
      </w:r>
      <w:r w:rsidRPr="00075DE8">
        <w:rPr>
          <w:lang w:val="ru-RU"/>
        </w:rPr>
        <w:t>_</w:t>
      </w:r>
      <w:proofErr w:type="spellStart"/>
      <w:proofErr w:type="gramStart"/>
      <w:r>
        <w:t>init</w:t>
      </w:r>
      <w:proofErr w:type="spellEnd"/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подготавливает пул к работе. Сначала она обнуляет переменные очереди и служебные счетчики. Затем инициализирует мьютекс, условную переменную и семафор </w:t>
      </w:r>
      <w:r>
        <w:t>work</w:t>
      </w:r>
      <w:r w:rsidRPr="00075DE8">
        <w:rPr>
          <w:lang w:val="ru-RU"/>
        </w:rPr>
        <w:t>_</w:t>
      </w:r>
      <w:proofErr w:type="spellStart"/>
      <w:r>
        <w:t>sem</w:t>
      </w:r>
      <w:proofErr w:type="spellEnd"/>
      <w:r w:rsidRPr="00075DE8">
        <w:rPr>
          <w:lang w:val="ru-RU"/>
        </w:rPr>
        <w:t>.</w:t>
      </w:r>
    </w:p>
    <w:p w14:paraId="26925EAD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Семафор </w:t>
      </w:r>
      <w:r>
        <w:t>work</w:t>
      </w:r>
      <w:r w:rsidRPr="00075DE8">
        <w:rPr>
          <w:lang w:val="ru-RU"/>
        </w:rPr>
        <w:t>_</w:t>
      </w:r>
      <w:proofErr w:type="spellStart"/>
      <w:r>
        <w:t>sem</w:t>
      </w:r>
      <w:proofErr w:type="spellEnd"/>
      <w:r w:rsidRPr="00075DE8">
        <w:rPr>
          <w:lang w:val="ru-RU"/>
        </w:rPr>
        <w:t xml:space="preserve"> создается со значением 0, потому что в момент запуска пула задач еще нет. После этого создается несколько рабочих потоков. Количество потоков задается константой </w:t>
      </w:r>
      <w:r>
        <w:t>NUMBER</w:t>
      </w:r>
      <w:r w:rsidRPr="00075DE8">
        <w:rPr>
          <w:lang w:val="ru-RU"/>
        </w:rPr>
        <w:t>_</w:t>
      </w:r>
      <w:r>
        <w:t>OF</w:t>
      </w:r>
      <w:r w:rsidRPr="00075DE8">
        <w:rPr>
          <w:lang w:val="ru-RU"/>
        </w:rPr>
        <w:t>_</w:t>
      </w:r>
      <w:r>
        <w:t>THREADS</w:t>
      </w:r>
      <w:r w:rsidRPr="00075DE8">
        <w:rPr>
          <w:lang w:val="ru-RU"/>
        </w:rPr>
        <w:t>. В данной реализации создаются три рабочих потока.</w:t>
      </w:r>
    </w:p>
    <w:p w14:paraId="5846E412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Каждый созданный поток начинает выполнение с функции </w:t>
      </w:r>
      <w:proofErr w:type="gramStart"/>
      <w:r>
        <w:t>worker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). После запуска он не выполняет задачу сразу, а ждет появления работы на семафоре.</w:t>
      </w:r>
    </w:p>
    <w:p w14:paraId="36B79794" w14:textId="2EF12929" w:rsidR="000426B2" w:rsidRPr="00075DE8" w:rsidRDefault="000426B2" w:rsidP="000426B2">
      <w:pPr>
        <w:spacing w:after="120"/>
        <w:ind w:firstLine="709"/>
        <w:jc w:val="center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74C4DEA3" wp14:editId="3F9DFDC3">
            <wp:extent cx="4906060" cy="4315427"/>
            <wp:effectExtent l="0" t="0" r="8890" b="9525"/>
            <wp:docPr id="140464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5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5C7C" w14:textId="77777777" w:rsidR="00484FA4" w:rsidRPr="00075DE8" w:rsidRDefault="00000000" w:rsidP="000426B2">
      <w:pPr>
        <w:pStyle w:val="21"/>
        <w:rPr>
          <w:lang w:val="ru-RU"/>
        </w:rPr>
      </w:pPr>
      <w:bookmarkStart w:id="6" w:name="_Toc230620215"/>
      <w:r w:rsidRPr="00075DE8">
        <w:rPr>
          <w:lang w:val="ru-RU"/>
        </w:rPr>
        <w:t>4. Передача задачи в пул</w:t>
      </w:r>
      <w:bookmarkEnd w:id="6"/>
    </w:p>
    <w:p w14:paraId="7FF0C1A2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Для передачи задачи используется функция </w:t>
      </w:r>
      <w:r>
        <w:t>pool</w:t>
      </w:r>
      <w:r w:rsidRPr="00075DE8">
        <w:rPr>
          <w:lang w:val="ru-RU"/>
        </w:rPr>
        <w:t>_</w:t>
      </w:r>
      <w:proofErr w:type="gramStart"/>
      <w:r>
        <w:t>submit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). Она принимает указатель на функцию и указатель на данные. Сначала проверяется, что функция не равна </w:t>
      </w:r>
      <w:r>
        <w:t>NULL</w:t>
      </w:r>
      <w:r w:rsidRPr="00075DE8">
        <w:rPr>
          <w:lang w:val="ru-RU"/>
        </w:rPr>
        <w:t xml:space="preserve">. После этого создается структура </w:t>
      </w:r>
      <w:r>
        <w:t>task</w:t>
      </w:r>
      <w:r w:rsidRPr="00075DE8">
        <w:rPr>
          <w:lang w:val="ru-RU"/>
        </w:rPr>
        <w:t>, в которую записываются функция и данные.</w:t>
      </w:r>
    </w:p>
    <w:p w14:paraId="524153B8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Далее поток захватывает мьютекс, потому что будет изменяться общая очередь. Если пул уже начал завершение, новая задача не принимается. Если завершение не началось, задача добавляется в очередь через </w:t>
      </w:r>
      <w:proofErr w:type="gramStart"/>
      <w:r>
        <w:t>enqueue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).</w:t>
      </w:r>
    </w:p>
    <w:p w14:paraId="2F359B07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Если задача успешно добавлена, увеличивается счетчик </w:t>
      </w:r>
      <w:r>
        <w:t>tasks</w:t>
      </w:r>
      <w:r w:rsidRPr="00075DE8">
        <w:rPr>
          <w:lang w:val="ru-RU"/>
        </w:rPr>
        <w:t>_</w:t>
      </w:r>
      <w:r>
        <w:t>left</w:t>
      </w:r>
      <w:r w:rsidRPr="00075DE8">
        <w:rPr>
          <w:lang w:val="ru-RU"/>
        </w:rPr>
        <w:t xml:space="preserve">. Он показывает, сколько задач еще не завершили выполнение. После выхода из критической секции вызывается </w:t>
      </w:r>
      <w:proofErr w:type="spellStart"/>
      <w:r>
        <w:t>sem</w:t>
      </w:r>
      <w:proofErr w:type="spellEnd"/>
      <w:r w:rsidRPr="00075DE8">
        <w:rPr>
          <w:lang w:val="ru-RU"/>
        </w:rPr>
        <w:t>_</w:t>
      </w:r>
      <w:r>
        <w:t>post</w:t>
      </w:r>
      <w:r w:rsidRPr="00075DE8">
        <w:rPr>
          <w:lang w:val="ru-RU"/>
        </w:rPr>
        <w:t>(&amp;</w:t>
      </w:r>
      <w:r>
        <w:t>work</w:t>
      </w:r>
      <w:r w:rsidRPr="00075DE8">
        <w:rPr>
          <w:lang w:val="ru-RU"/>
        </w:rPr>
        <w:t>_</w:t>
      </w:r>
      <w:proofErr w:type="spellStart"/>
      <w:r>
        <w:t>sem</w:t>
      </w:r>
      <w:proofErr w:type="spellEnd"/>
      <w:r w:rsidRPr="00075DE8">
        <w:rPr>
          <w:lang w:val="ru-RU"/>
        </w:rPr>
        <w:t>). Этот вызов сообщает одному из рабочих потоков, что появилась новая задача.</w:t>
      </w:r>
    </w:p>
    <w:p w14:paraId="13A5003A" w14:textId="0C2FF0E7" w:rsidR="000426B2" w:rsidRPr="00075DE8" w:rsidRDefault="000426B2">
      <w:pPr>
        <w:spacing w:after="120"/>
        <w:ind w:firstLine="709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26398824" wp14:editId="082885BA">
            <wp:extent cx="5029902" cy="5077534"/>
            <wp:effectExtent l="0" t="0" r="0" b="8890"/>
            <wp:docPr id="70677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8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2593" w14:textId="77777777" w:rsidR="00484FA4" w:rsidRPr="00075DE8" w:rsidRDefault="00000000" w:rsidP="000426B2">
      <w:pPr>
        <w:pStyle w:val="21"/>
        <w:rPr>
          <w:lang w:val="ru-RU"/>
        </w:rPr>
      </w:pPr>
      <w:bookmarkStart w:id="7" w:name="_Toc230620216"/>
      <w:r w:rsidRPr="00075DE8">
        <w:rPr>
          <w:lang w:val="ru-RU"/>
        </w:rPr>
        <w:t>5. Работа рабочего потока</w:t>
      </w:r>
      <w:bookmarkEnd w:id="7"/>
    </w:p>
    <w:p w14:paraId="46733D90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Рабочий поток выполняет функцию </w:t>
      </w:r>
      <w:proofErr w:type="gramStart"/>
      <w:r>
        <w:t>worker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в бесконечном цикле. В начале цикла он вызывает </w:t>
      </w:r>
      <w:proofErr w:type="spellStart"/>
      <w:r>
        <w:t>sem</w:t>
      </w:r>
      <w:proofErr w:type="spellEnd"/>
      <w:r w:rsidRPr="00075DE8">
        <w:rPr>
          <w:lang w:val="ru-RU"/>
        </w:rPr>
        <w:t>_</w:t>
      </w:r>
      <w:r>
        <w:t>wait</w:t>
      </w:r>
      <w:r w:rsidRPr="00075DE8">
        <w:rPr>
          <w:lang w:val="ru-RU"/>
        </w:rPr>
        <w:t>(&amp;</w:t>
      </w:r>
      <w:r>
        <w:t>work</w:t>
      </w:r>
      <w:r w:rsidRPr="00075DE8">
        <w:rPr>
          <w:lang w:val="ru-RU"/>
        </w:rPr>
        <w:t>_</w:t>
      </w:r>
      <w:proofErr w:type="spellStart"/>
      <w:r>
        <w:t>sem</w:t>
      </w:r>
      <w:proofErr w:type="spellEnd"/>
      <w:r w:rsidRPr="00075DE8">
        <w:rPr>
          <w:lang w:val="ru-RU"/>
        </w:rPr>
        <w:t xml:space="preserve">). Если задач нет, поток блокируется и не тратит процессорное время. Когда новая задача добавляется в очередь, </w:t>
      </w:r>
      <w:r>
        <w:t>pool</w:t>
      </w:r>
      <w:r w:rsidRPr="00075DE8">
        <w:rPr>
          <w:lang w:val="ru-RU"/>
        </w:rPr>
        <w:t>_</w:t>
      </w:r>
      <w:proofErr w:type="gramStart"/>
      <w:r>
        <w:t>submit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вызывает </w:t>
      </w:r>
      <w:proofErr w:type="spellStart"/>
      <w:r>
        <w:t>sem</w:t>
      </w:r>
      <w:proofErr w:type="spellEnd"/>
      <w:r w:rsidRPr="00075DE8">
        <w:rPr>
          <w:lang w:val="ru-RU"/>
        </w:rPr>
        <w:t>_</w:t>
      </w:r>
      <w:proofErr w:type="gramStart"/>
      <w:r>
        <w:t>post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), и один поток просыпается.</w:t>
      </w:r>
    </w:p>
    <w:p w14:paraId="00EF2390" w14:textId="58D52853" w:rsidR="000426B2" w:rsidRPr="00075DE8" w:rsidRDefault="000426B2" w:rsidP="000426B2">
      <w:pPr>
        <w:spacing w:after="120"/>
        <w:ind w:firstLine="709"/>
        <w:jc w:val="center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0478D584" wp14:editId="08157BA1">
            <wp:extent cx="3781425" cy="3608362"/>
            <wp:effectExtent l="0" t="0" r="0" b="0"/>
            <wp:docPr id="33987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72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2756" cy="36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89E4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После пробуждения рабочий поток захватывает мьютекс, забирает задачу из очереди с помощью </w:t>
      </w:r>
      <w:proofErr w:type="gramStart"/>
      <w:r>
        <w:t>dequeue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 и освобождает мьютекс. Сама задача выполняется уже без мьютекса. Это важно, потому что во время выполнения одной задачи другие потоки должны иметь возможность брать новые задачи из очереди.</w:t>
      </w:r>
    </w:p>
    <w:p w14:paraId="0D76DCD3" w14:textId="3B3496AC" w:rsidR="000426B2" w:rsidRPr="00075DE8" w:rsidRDefault="00000000" w:rsidP="000426B2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После выполнения задачи поток снова захватывает мьютекс и уменьшает </w:t>
      </w:r>
      <w:r>
        <w:t>tasks</w:t>
      </w:r>
      <w:r w:rsidRPr="00075DE8">
        <w:rPr>
          <w:lang w:val="ru-RU"/>
        </w:rPr>
        <w:t>_</w:t>
      </w:r>
      <w:r>
        <w:t>left</w:t>
      </w:r>
      <w:r w:rsidRPr="00075DE8">
        <w:rPr>
          <w:lang w:val="ru-RU"/>
        </w:rPr>
        <w:t xml:space="preserve">. Если после этого </w:t>
      </w:r>
      <w:r>
        <w:t>tasks</w:t>
      </w:r>
      <w:r w:rsidRPr="00075DE8">
        <w:rPr>
          <w:lang w:val="ru-RU"/>
        </w:rPr>
        <w:t>_</w:t>
      </w:r>
      <w:r>
        <w:t>left</w:t>
      </w:r>
      <w:r w:rsidRPr="00075DE8">
        <w:rPr>
          <w:lang w:val="ru-RU"/>
        </w:rPr>
        <w:t xml:space="preserve"> становится равен нулю, поток вызывает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spellStart"/>
      <w:r>
        <w:t>cond</w:t>
      </w:r>
      <w:proofErr w:type="spellEnd"/>
      <w:r w:rsidRPr="00075DE8">
        <w:rPr>
          <w:lang w:val="ru-RU"/>
        </w:rPr>
        <w:t>_</w:t>
      </w:r>
      <w:r>
        <w:t>signal</w:t>
      </w:r>
      <w:r w:rsidRPr="00075DE8">
        <w:rPr>
          <w:lang w:val="ru-RU"/>
        </w:rPr>
        <w:t>(&amp;</w:t>
      </w:r>
      <w:r>
        <w:t>done</w:t>
      </w:r>
      <w:r w:rsidRPr="00075DE8">
        <w:rPr>
          <w:lang w:val="ru-RU"/>
        </w:rPr>
        <w:t xml:space="preserve">). Это нужно для того, чтобы разбудить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), если он ждет завершения всех задач.</w:t>
      </w:r>
    </w:p>
    <w:p w14:paraId="7181CED8" w14:textId="77777777" w:rsidR="00484FA4" w:rsidRPr="00075DE8" w:rsidRDefault="00000000" w:rsidP="000426B2">
      <w:pPr>
        <w:pStyle w:val="21"/>
        <w:rPr>
          <w:lang w:val="ru-RU"/>
        </w:rPr>
      </w:pPr>
      <w:bookmarkStart w:id="8" w:name="_Toc230620217"/>
      <w:r w:rsidRPr="00075DE8">
        <w:rPr>
          <w:lang w:val="ru-RU"/>
        </w:rPr>
        <w:t>6. Завершение пула потоков</w:t>
      </w:r>
      <w:bookmarkEnd w:id="8"/>
    </w:p>
    <w:p w14:paraId="1BE9337A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Функция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завершает работу пула. Сначала она захватывает мьютекс и проверяет, остались ли невыполненные задачи. Если </w:t>
      </w:r>
      <w:r>
        <w:t>tasks</w:t>
      </w:r>
      <w:r w:rsidRPr="00075DE8">
        <w:rPr>
          <w:lang w:val="ru-RU"/>
        </w:rPr>
        <w:t>_</w:t>
      </w:r>
      <w:r>
        <w:t>left</w:t>
      </w:r>
      <w:r w:rsidRPr="00075DE8">
        <w:rPr>
          <w:lang w:val="ru-RU"/>
        </w:rPr>
        <w:t xml:space="preserve"> больше нуля, функция ожидает условную переменную </w:t>
      </w:r>
      <w:r>
        <w:t>done</w:t>
      </w:r>
      <w:r w:rsidRPr="00075DE8">
        <w:rPr>
          <w:lang w:val="ru-RU"/>
        </w:rPr>
        <w:t>.</w:t>
      </w:r>
    </w:p>
    <w:p w14:paraId="6A5F850D" w14:textId="15FBB76A" w:rsidR="000426B2" w:rsidRPr="00075DE8" w:rsidRDefault="000426B2" w:rsidP="000426B2">
      <w:pPr>
        <w:spacing w:after="120"/>
        <w:ind w:firstLine="709"/>
        <w:jc w:val="center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74B80AC3" wp14:editId="5381DB74">
            <wp:extent cx="3629532" cy="3848637"/>
            <wp:effectExtent l="0" t="0" r="9525" b="0"/>
            <wp:docPr id="168895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7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7E4D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Ожидание выполняется через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spellStart"/>
      <w:r>
        <w:t>cond</w:t>
      </w:r>
      <w:proofErr w:type="spellEnd"/>
      <w:r w:rsidRPr="00075DE8">
        <w:rPr>
          <w:lang w:val="ru-RU"/>
        </w:rPr>
        <w:t>_</w:t>
      </w:r>
      <w:proofErr w:type="gramStart"/>
      <w:r>
        <w:t>wait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). Эта функция временно освобождает мьютекс и усыпляет главный поток. Когда рабочий поток завершает последнюю задачу, он отправляет сигнал через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spellStart"/>
      <w:r>
        <w:t>cond</w:t>
      </w:r>
      <w:proofErr w:type="spellEnd"/>
      <w:r w:rsidRPr="00075DE8">
        <w:rPr>
          <w:lang w:val="ru-RU"/>
        </w:rPr>
        <w:t>_</w:t>
      </w:r>
      <w:proofErr w:type="gramStart"/>
      <w:r>
        <w:t>signal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), после чего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 продолжает работу.</w:t>
      </w:r>
    </w:p>
    <w:p w14:paraId="2FC2258B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После завершения всех задач устанавливается флаг </w:t>
      </w:r>
      <w:r>
        <w:t>shutdown</w:t>
      </w:r>
      <w:r w:rsidRPr="00075DE8">
        <w:rPr>
          <w:lang w:val="ru-RU"/>
        </w:rPr>
        <w:t>_</w:t>
      </w:r>
      <w:r>
        <w:t>started</w:t>
      </w:r>
      <w:r w:rsidRPr="00075DE8">
        <w:rPr>
          <w:lang w:val="ru-RU"/>
        </w:rPr>
        <w:t xml:space="preserve">. Он нужен для того, чтобы новые задачи больше не добавлялись в пул. Затем рабочие потоки отменяются с помощью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gramStart"/>
      <w:r>
        <w:t>cancel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и ожидаются через </w:t>
      </w:r>
      <w:proofErr w:type="spellStart"/>
      <w:r>
        <w:t>pthread</w:t>
      </w:r>
      <w:proofErr w:type="spellEnd"/>
      <w:r w:rsidRPr="00075DE8">
        <w:rPr>
          <w:lang w:val="ru-RU"/>
        </w:rPr>
        <w:t>_</w:t>
      </w:r>
      <w:proofErr w:type="gramStart"/>
      <w:r>
        <w:t>join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). В конце уничтожаются семафор, условная переменная и мьютекс.</w:t>
      </w:r>
    </w:p>
    <w:p w14:paraId="4627099B" w14:textId="77777777" w:rsidR="00484FA4" w:rsidRPr="00075DE8" w:rsidRDefault="00000000" w:rsidP="00224672">
      <w:pPr>
        <w:pStyle w:val="21"/>
        <w:rPr>
          <w:lang w:val="ru-RU"/>
        </w:rPr>
      </w:pPr>
      <w:r w:rsidRPr="00075DE8">
        <w:rPr>
          <w:lang w:val="ru-RU"/>
        </w:rPr>
        <w:t>7. Клиентская программа</w:t>
      </w:r>
    </w:p>
    <w:p w14:paraId="62A85D6B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В клиентской программе создается массив структур </w:t>
      </w:r>
      <w:r>
        <w:t>data</w:t>
      </w:r>
      <w:r w:rsidRPr="00075DE8">
        <w:rPr>
          <w:lang w:val="ru-RU"/>
        </w:rPr>
        <w:t xml:space="preserve">. В каждой структуре хранятся два числа. Функция </w:t>
      </w:r>
      <w:proofErr w:type="gramStart"/>
      <w:r>
        <w:t>add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 получает указатель на такую структуру, складывает два числа и выводит результат.</w:t>
      </w:r>
    </w:p>
    <w:p w14:paraId="7014B11A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В </w:t>
      </w:r>
      <w:proofErr w:type="gramStart"/>
      <w:r>
        <w:t>main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 сначала вызывается </w:t>
      </w:r>
      <w:r>
        <w:t>pool</w:t>
      </w:r>
      <w:r w:rsidRPr="00075DE8">
        <w:rPr>
          <w:lang w:val="ru-RU"/>
        </w:rPr>
        <w:t>_</w:t>
      </w:r>
      <w:proofErr w:type="spellStart"/>
      <w:proofErr w:type="gramStart"/>
      <w:r>
        <w:t>init</w:t>
      </w:r>
      <w:proofErr w:type="spellEnd"/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). После этого в цикле создаются </w:t>
      </w:r>
      <w:proofErr w:type="gramStart"/>
      <w:r w:rsidRPr="00075DE8">
        <w:rPr>
          <w:lang w:val="ru-RU"/>
        </w:rPr>
        <w:t>пять задач</w:t>
      </w:r>
      <w:proofErr w:type="gramEnd"/>
      <w:r w:rsidRPr="00075DE8">
        <w:rPr>
          <w:lang w:val="ru-RU"/>
        </w:rPr>
        <w:t xml:space="preserve"> и каждая отправляется в пул через </w:t>
      </w:r>
      <w:r>
        <w:t>pool</w:t>
      </w:r>
      <w:r w:rsidRPr="00075DE8">
        <w:rPr>
          <w:lang w:val="ru-RU"/>
        </w:rPr>
        <w:t>_</w:t>
      </w:r>
      <w:proofErr w:type="gramStart"/>
      <w:r>
        <w:t>submit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 xml:space="preserve">). Для данных используется массив </w:t>
      </w:r>
      <w:proofErr w:type="gramStart"/>
      <w:r>
        <w:t>work</w:t>
      </w:r>
      <w:r w:rsidRPr="00075DE8">
        <w:rPr>
          <w:lang w:val="ru-RU"/>
        </w:rPr>
        <w:t>[</w:t>
      </w:r>
      <w:proofErr w:type="gramEnd"/>
      <w:r w:rsidRPr="00075DE8">
        <w:rPr>
          <w:lang w:val="ru-RU"/>
        </w:rPr>
        <w:t>5], потому что каждая задача должна получить свой отдельный набор данных.</w:t>
      </w:r>
    </w:p>
    <w:p w14:paraId="483D3DB7" w14:textId="0704197D" w:rsidR="000426B2" w:rsidRPr="00075DE8" w:rsidRDefault="000426B2" w:rsidP="000426B2">
      <w:pPr>
        <w:spacing w:after="120"/>
        <w:ind w:firstLine="709"/>
        <w:jc w:val="center"/>
        <w:rPr>
          <w:lang w:val="ru-RU"/>
        </w:rPr>
      </w:pPr>
      <w:r w:rsidRPr="000426B2">
        <w:rPr>
          <w:lang w:val="ru-RU"/>
        </w:rPr>
        <w:lastRenderedPageBreak/>
        <w:drawing>
          <wp:inline distT="0" distB="0" distL="0" distR="0" wp14:anchorId="435291E6" wp14:editId="51B3F4F4">
            <wp:extent cx="3934374" cy="4105848"/>
            <wp:effectExtent l="0" t="0" r="9525" b="9525"/>
            <wp:docPr id="78982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2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D7A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После отправки всех задач вызывается </w:t>
      </w:r>
      <w:r>
        <w:t>pool</w:t>
      </w:r>
      <w:r w:rsidRPr="00075DE8">
        <w:rPr>
          <w:lang w:val="ru-RU"/>
        </w:rPr>
        <w:t>_</w:t>
      </w:r>
      <w:proofErr w:type="gramStart"/>
      <w:r>
        <w:t>shutdown</w:t>
      </w:r>
      <w:r w:rsidRPr="00075DE8">
        <w:rPr>
          <w:lang w:val="ru-RU"/>
        </w:rPr>
        <w:t>(</w:t>
      </w:r>
      <w:proofErr w:type="gramEnd"/>
      <w:r w:rsidRPr="00075DE8">
        <w:rPr>
          <w:lang w:val="ru-RU"/>
        </w:rPr>
        <w:t>). Эта функция не завершает программу сразу, а сначала ждет, пока все задачи будут выполнены.</w:t>
      </w:r>
    </w:p>
    <w:p w14:paraId="476C850D" w14:textId="77777777" w:rsidR="00484FA4" w:rsidRPr="00075DE8" w:rsidRDefault="00000000" w:rsidP="000426B2">
      <w:pPr>
        <w:pStyle w:val="1"/>
        <w:rPr>
          <w:lang w:val="ru-RU"/>
        </w:rPr>
      </w:pPr>
      <w:bookmarkStart w:id="9" w:name="_Toc230620218"/>
      <w:r w:rsidRPr="00075DE8">
        <w:rPr>
          <w:lang w:val="ru-RU"/>
        </w:rPr>
        <w:t>Проверка работы программы</w:t>
      </w:r>
      <w:bookmarkEnd w:id="9"/>
    </w:p>
    <w:p w14:paraId="2939147F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>Для сборки проекта используется команда:</w:t>
      </w:r>
    </w:p>
    <w:p w14:paraId="0DD41EA3" w14:textId="77777777" w:rsidR="00484FA4" w:rsidRPr="00075DE8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make</w:t>
      </w:r>
    </w:p>
    <w:p w14:paraId="1DA8062B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После сборки создается исполняемый файл </w:t>
      </w:r>
      <w:r>
        <w:t>example</w:t>
      </w:r>
      <w:r w:rsidRPr="00075DE8">
        <w:rPr>
          <w:lang w:val="ru-RU"/>
        </w:rPr>
        <w:t>. Запуск выполняется командой:</w:t>
      </w:r>
    </w:p>
    <w:p w14:paraId="520166E1" w14:textId="77777777" w:rsidR="00484FA4" w:rsidRPr="00075DE8" w:rsidRDefault="00000000">
      <w:pPr>
        <w:spacing w:after="0" w:line="240" w:lineRule="auto"/>
        <w:rPr>
          <w:lang w:val="ru-RU"/>
        </w:rPr>
      </w:pPr>
      <w:proofErr w:type="gramStart"/>
      <w:r w:rsidRPr="00075DE8">
        <w:rPr>
          <w:rFonts w:ascii="Consolas" w:eastAsia="Consolas" w:hAnsi="Consolas"/>
          <w:sz w:val="17"/>
          <w:lang w:val="ru-RU"/>
        </w:rPr>
        <w:t>./</w:t>
      </w:r>
      <w:proofErr w:type="gramEnd"/>
      <w:r>
        <w:rPr>
          <w:rFonts w:ascii="Consolas" w:eastAsia="Consolas" w:hAnsi="Consolas"/>
          <w:sz w:val="17"/>
        </w:rPr>
        <w:t>example</w:t>
      </w:r>
    </w:p>
    <w:p w14:paraId="1AD4959D" w14:textId="77777777" w:rsidR="00484FA4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>Пример результата работы программы: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426B2" w:rsidRPr="000426B2" w14:paraId="31F19458" w14:textId="77777777" w:rsidTr="000426B2">
        <w:tc>
          <w:tcPr>
            <w:tcW w:w="9905" w:type="dxa"/>
          </w:tcPr>
          <w:p w14:paraId="6A6CDBC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I add two values 0 and 10 result = 10</w:t>
            </w:r>
          </w:p>
          <w:p w14:paraId="6D37D45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I add two values 3 and 13 result = 16</w:t>
            </w:r>
          </w:p>
          <w:p w14:paraId="11D98A7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I add two values 4 and 14 result = 18</w:t>
            </w:r>
          </w:p>
          <w:p w14:paraId="61A192B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I add two values 1 and 11 result = 12</w:t>
            </w:r>
          </w:p>
          <w:p w14:paraId="329C518E" w14:textId="2F8D5A00" w:rsidR="000426B2" w:rsidRPr="000426B2" w:rsidRDefault="000426B2" w:rsidP="000426B2">
            <w:pPr>
              <w:rPr>
                <w:lang w:val="ru-RU"/>
              </w:rPr>
            </w:pPr>
            <w:r>
              <w:rPr>
                <w:rFonts w:ascii="Consolas" w:eastAsia="Consolas" w:hAnsi="Consolas"/>
                <w:sz w:val="17"/>
              </w:rPr>
              <w:t>I add two values 2 and 12 result = 14</w:t>
            </w:r>
          </w:p>
        </w:tc>
      </w:tr>
    </w:tbl>
    <w:p w14:paraId="59D619CC" w14:textId="77777777" w:rsidR="00224672" w:rsidRDefault="00224672" w:rsidP="00224672">
      <w:pPr>
        <w:pStyle w:val="1"/>
        <w:rPr>
          <w:lang w:val="ru-RU"/>
        </w:rPr>
      </w:pPr>
      <w:bookmarkStart w:id="10" w:name="_Toc230620219"/>
    </w:p>
    <w:p w14:paraId="30E2A859" w14:textId="77777777" w:rsidR="00224672" w:rsidRDefault="00224672" w:rsidP="00224672">
      <w:pPr>
        <w:pStyle w:val="1"/>
        <w:rPr>
          <w:lang w:val="ru-RU"/>
        </w:rPr>
      </w:pPr>
    </w:p>
    <w:p w14:paraId="0F32307E" w14:textId="05A89ED9" w:rsidR="00484FA4" w:rsidRPr="00224672" w:rsidRDefault="00000000" w:rsidP="00224672">
      <w:pPr>
        <w:pStyle w:val="1"/>
      </w:pPr>
      <w:r w:rsidRPr="000426B2">
        <w:rPr>
          <w:lang w:val="ru-RU"/>
        </w:rPr>
        <w:t>Вывод</w:t>
      </w:r>
      <w:bookmarkEnd w:id="10"/>
    </w:p>
    <w:p w14:paraId="137B0999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В ходе лабораторной работы был реализован простой пул потоков на базе </w:t>
      </w:r>
      <w:r>
        <w:t>POSIX</w:t>
      </w:r>
      <w:r w:rsidRPr="00075DE8">
        <w:rPr>
          <w:lang w:val="ru-RU"/>
        </w:rPr>
        <w:t xml:space="preserve"> </w:t>
      </w:r>
      <w:r>
        <w:t>Threads</w:t>
      </w:r>
      <w:r w:rsidRPr="00075DE8">
        <w:rPr>
          <w:lang w:val="ru-RU"/>
        </w:rPr>
        <w:t>. В программе создается несколько рабочих потоков, которые получают задачи из общей очереди и выполняют переданные функции.</w:t>
      </w:r>
    </w:p>
    <w:p w14:paraId="722BF26B" w14:textId="77777777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Для синхронизации использованы мьютекс, семафор и условная переменная. Мьютекс защищает очередь задач от одновременного изменения. Семафор </w:t>
      </w:r>
      <w:r>
        <w:t>work</w:t>
      </w:r>
      <w:r w:rsidRPr="00075DE8">
        <w:rPr>
          <w:lang w:val="ru-RU"/>
        </w:rPr>
        <w:t>_</w:t>
      </w:r>
      <w:proofErr w:type="spellStart"/>
      <w:r>
        <w:t>sem</w:t>
      </w:r>
      <w:proofErr w:type="spellEnd"/>
      <w:r w:rsidRPr="00075DE8">
        <w:rPr>
          <w:lang w:val="ru-RU"/>
        </w:rPr>
        <w:t xml:space="preserve"> позволяет рабочим потокам ждать появления задач без постоянной проверки очереди. Условная переменная </w:t>
      </w:r>
      <w:r>
        <w:t>done</w:t>
      </w:r>
      <w:r w:rsidRPr="00075DE8">
        <w:rPr>
          <w:lang w:val="ru-RU"/>
        </w:rPr>
        <w:t xml:space="preserve"> используется для корректного ожидания завершения всех задач при выключении пула.</w:t>
      </w:r>
    </w:p>
    <w:p w14:paraId="1AFFE9C9" w14:textId="299A7583" w:rsidR="00484FA4" w:rsidRPr="00075DE8" w:rsidRDefault="00000000">
      <w:pPr>
        <w:spacing w:after="120"/>
        <w:ind w:firstLine="709"/>
        <w:rPr>
          <w:lang w:val="ru-RU"/>
        </w:rPr>
      </w:pPr>
      <w:r w:rsidRPr="00075DE8">
        <w:rPr>
          <w:lang w:val="ru-RU"/>
        </w:rPr>
        <w:t xml:space="preserve">Полученная программа показывает основной принцип работы пула потоков: клиент добавляет задачи в очередь, а заранее созданные рабочие потоки забирают их и выполняют. </w:t>
      </w:r>
    </w:p>
    <w:p w14:paraId="55C988AE" w14:textId="77777777" w:rsidR="000426B2" w:rsidRDefault="000426B2">
      <w:pPr>
        <w:rPr>
          <w:b/>
          <w:sz w:val="32"/>
        </w:rPr>
      </w:pPr>
      <w:r>
        <w:rPr>
          <w:b/>
          <w:sz w:val="32"/>
        </w:rPr>
        <w:br w:type="page"/>
      </w:r>
    </w:p>
    <w:p w14:paraId="66B881AF" w14:textId="0325A221" w:rsidR="00484FA4" w:rsidRDefault="00000000" w:rsidP="000426B2">
      <w:pPr>
        <w:pStyle w:val="1"/>
      </w:pPr>
      <w:bookmarkStart w:id="11" w:name="_Toc230620220"/>
      <w:proofErr w:type="spellStart"/>
      <w:r>
        <w:lastRenderedPageBreak/>
        <w:t>Приложение</w:t>
      </w:r>
      <w:bookmarkEnd w:id="11"/>
      <w:proofErr w:type="spellEnd"/>
    </w:p>
    <w:p w14:paraId="0A6227CE" w14:textId="77777777" w:rsidR="00484FA4" w:rsidRPr="000426B2" w:rsidRDefault="00000000">
      <w:pPr>
        <w:spacing w:before="160" w:after="120"/>
        <w:rPr>
          <w:bCs/>
          <w:lang w:val="ru-RU"/>
        </w:rPr>
      </w:pPr>
      <w:proofErr w:type="spellStart"/>
      <w:r w:rsidRPr="000426B2">
        <w:rPr>
          <w:bCs/>
        </w:rPr>
        <w:t>Файл</w:t>
      </w:r>
      <w:proofErr w:type="spellEnd"/>
      <w:r w:rsidRPr="000426B2">
        <w:rPr>
          <w:bCs/>
        </w:rPr>
        <w:t xml:space="preserve"> </w:t>
      </w:r>
      <w:proofErr w:type="spellStart"/>
      <w:r w:rsidRPr="000426B2">
        <w:rPr>
          <w:bCs/>
        </w:rPr>
        <w:t>client.c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426B2" w14:paraId="13B7C90E" w14:textId="77777777" w:rsidTr="000426B2">
        <w:tc>
          <w:tcPr>
            <w:tcW w:w="9905" w:type="dxa"/>
          </w:tcPr>
          <w:p w14:paraId="7FFE29F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/**</w:t>
            </w:r>
          </w:p>
          <w:p w14:paraId="549D73D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* Example client program that uses thread pool.</w:t>
            </w:r>
          </w:p>
          <w:p w14:paraId="37723AC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*/</w:t>
            </w:r>
          </w:p>
          <w:p w14:paraId="3446A4B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528C21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57AAB12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"</w:t>
            </w:r>
            <w:proofErr w:type="spellStart"/>
            <w:r>
              <w:rPr>
                <w:rFonts w:ascii="Consolas" w:eastAsia="Consolas" w:hAnsi="Consolas"/>
                <w:sz w:val="17"/>
              </w:rPr>
              <w:t>threadpool.h</w:t>
            </w:r>
            <w:proofErr w:type="spellEnd"/>
            <w:r>
              <w:rPr>
                <w:rFonts w:ascii="Consolas" w:eastAsia="Consolas" w:hAnsi="Consolas"/>
                <w:sz w:val="17"/>
              </w:rPr>
              <w:t>"</w:t>
            </w:r>
          </w:p>
          <w:p w14:paraId="4A5A822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D40D8D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struct data</w:t>
            </w:r>
          </w:p>
          <w:p w14:paraId="0BCC219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3131D4D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a;</w:t>
            </w:r>
          </w:p>
          <w:p w14:paraId="5FBEB89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b;</w:t>
            </w:r>
          </w:p>
          <w:p w14:paraId="32BC17B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};</w:t>
            </w:r>
          </w:p>
          <w:p w14:paraId="74E70E1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F155CA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void </w:t>
            </w:r>
            <w:proofErr w:type="gramStart"/>
            <w:r>
              <w:rPr>
                <w:rFonts w:ascii="Consolas" w:eastAsia="Consolas" w:hAnsi="Consolas"/>
                <w:sz w:val="17"/>
              </w:rPr>
              <w:t>add(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*param)</w:t>
            </w:r>
          </w:p>
          <w:p w14:paraId="519159A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5029185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struct data *temp;</w:t>
            </w:r>
          </w:p>
          <w:p w14:paraId="5398603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temp = (struct data</w:t>
            </w:r>
            <w:proofErr w:type="gramStart"/>
            <w:r>
              <w:rPr>
                <w:rFonts w:ascii="Consolas" w:eastAsia="Consolas" w:hAnsi="Consolas"/>
                <w:sz w:val="17"/>
              </w:rPr>
              <w:t>*)param</w:t>
            </w:r>
            <w:proofErr w:type="gram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17AFA27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47F8F84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"I add two values %d and %d result = %d\n", temp-&gt;a, temp-&gt;b, temp-&gt;a + temp-&gt;b);</w:t>
            </w:r>
          </w:p>
          <w:p w14:paraId="3559094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33C64BC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954E5D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int main(void)</w:t>
            </w:r>
          </w:p>
          <w:p w14:paraId="2902EBF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7023EBD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2D1AF03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struct data </w:t>
            </w:r>
            <w:proofErr w:type="gramStart"/>
            <w:r>
              <w:rPr>
                <w:rFonts w:ascii="Consolas" w:eastAsia="Consolas" w:hAnsi="Consolas"/>
                <w:sz w:val="17"/>
              </w:rPr>
              <w:t>work[</w:t>
            </w:r>
            <w:proofErr w:type="gramEnd"/>
            <w:r>
              <w:rPr>
                <w:rFonts w:ascii="Consolas" w:eastAsia="Consolas" w:hAnsi="Consolas"/>
                <w:sz w:val="17"/>
              </w:rPr>
              <w:t>5];</w:t>
            </w:r>
          </w:p>
          <w:p w14:paraId="7D7E63D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4C9249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</w:t>
            </w:r>
            <w:proofErr w:type="gramStart"/>
            <w:r>
              <w:rPr>
                <w:rFonts w:ascii="Consolas" w:eastAsia="Consolas" w:hAnsi="Consolas"/>
                <w:sz w:val="17"/>
              </w:rPr>
              <w:t>init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638DADD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4D53DE9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for (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&lt; 5;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++)</w:t>
            </w:r>
          </w:p>
          <w:p w14:paraId="258FF30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1E6AD35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work[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/>
                <w:sz w:val="17"/>
              </w:rPr>
              <w:t>].a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0339B5B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work[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/>
                <w:sz w:val="17"/>
              </w:rPr>
              <w:t>].b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+ 10;</w:t>
            </w:r>
          </w:p>
          <w:p w14:paraId="57FD583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D2F1AC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</w:t>
            </w:r>
            <w:proofErr w:type="gramStart"/>
            <w:r>
              <w:rPr>
                <w:rFonts w:ascii="Consolas" w:eastAsia="Consolas" w:hAnsi="Consolas"/>
                <w:sz w:val="17"/>
              </w:rPr>
              <w:t>submit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&amp;add, &amp;work[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]</w:t>
            </w:r>
            <w:proofErr w:type="gramStart"/>
            <w:r>
              <w:rPr>
                <w:rFonts w:ascii="Consolas" w:eastAsia="Consolas" w:hAnsi="Consolas"/>
                <w:sz w:val="17"/>
              </w:rPr>
              <w:t>) !</w:t>
            </w:r>
            <w:proofErr w:type="gramEnd"/>
            <w:r>
              <w:rPr>
                <w:rFonts w:ascii="Consolas" w:eastAsia="Consolas" w:hAnsi="Consolas"/>
                <w:sz w:val="17"/>
              </w:rPr>
              <w:t>= 0)</w:t>
            </w:r>
          </w:p>
          <w:p w14:paraId="0323A72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{</w:t>
            </w:r>
          </w:p>
          <w:p w14:paraId="09D1437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"task was not added\n");</w:t>
            </w:r>
          </w:p>
          <w:p w14:paraId="3C16D99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}</w:t>
            </w:r>
          </w:p>
          <w:p w14:paraId="53A67C1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34F468A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F5EF19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</w:t>
            </w:r>
            <w:proofErr w:type="gramStart"/>
            <w:r>
              <w:rPr>
                <w:rFonts w:ascii="Consolas" w:eastAsia="Consolas" w:hAnsi="Consolas"/>
                <w:sz w:val="17"/>
              </w:rPr>
              <w:t>shutdown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1867B09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CEE25D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return 0;</w:t>
            </w:r>
          </w:p>
          <w:p w14:paraId="372E573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3CA4A76D" w14:textId="77777777" w:rsidR="000426B2" w:rsidRDefault="000426B2">
            <w:pPr>
              <w:spacing w:before="160" w:after="120"/>
              <w:rPr>
                <w:lang w:val="ru-RU"/>
              </w:rPr>
            </w:pPr>
          </w:p>
        </w:tc>
      </w:tr>
    </w:tbl>
    <w:p w14:paraId="5D182A06" w14:textId="77777777" w:rsidR="000426B2" w:rsidRDefault="000426B2">
      <w:pPr>
        <w:spacing w:before="160" w:after="120"/>
        <w:rPr>
          <w:rFonts w:ascii="Consolas" w:eastAsia="Consolas" w:hAnsi="Consolas"/>
          <w:sz w:val="17"/>
          <w:lang w:val="ru-RU"/>
        </w:rPr>
      </w:pPr>
    </w:p>
    <w:p w14:paraId="7D658EA0" w14:textId="01CAD348" w:rsidR="00484FA4" w:rsidRPr="000426B2" w:rsidRDefault="00000000">
      <w:pPr>
        <w:spacing w:before="160" w:after="120"/>
        <w:rPr>
          <w:bCs/>
          <w:lang w:val="ru-RU"/>
        </w:rPr>
      </w:pPr>
      <w:proofErr w:type="spellStart"/>
      <w:r w:rsidRPr="000426B2">
        <w:rPr>
          <w:bCs/>
        </w:rPr>
        <w:t>Файл</w:t>
      </w:r>
      <w:proofErr w:type="spellEnd"/>
      <w:r w:rsidRPr="000426B2">
        <w:rPr>
          <w:bCs/>
        </w:rPr>
        <w:t xml:space="preserve"> </w:t>
      </w:r>
      <w:proofErr w:type="spellStart"/>
      <w:r w:rsidRPr="000426B2">
        <w:rPr>
          <w:bCs/>
        </w:rPr>
        <w:t>threadpool.c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426B2" w14:paraId="206A3D68" w14:textId="77777777" w:rsidTr="000426B2">
        <w:tc>
          <w:tcPr>
            <w:tcW w:w="9905" w:type="dxa"/>
          </w:tcPr>
          <w:p w14:paraId="408FEE8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/**</w:t>
            </w:r>
          </w:p>
          <w:p w14:paraId="6CBF700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* Implementation of thread pool.</w:t>
            </w:r>
          </w:p>
          <w:p w14:paraId="0739064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*/</w:t>
            </w:r>
          </w:p>
          <w:p w14:paraId="31B357F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48428E1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lastRenderedPageBreak/>
              <w:t>#include &lt;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pthread.h</w:t>
            </w:r>
            <w:proofErr w:type="spellEnd"/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3C51459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7"/>
              </w:rPr>
              <w:t>stdlib.h</w:t>
            </w:r>
            <w:proofErr w:type="spellEnd"/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14E7B82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188F90A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semaphore.h</w:t>
            </w:r>
            <w:proofErr w:type="spellEnd"/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56ACEEC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#include "</w:t>
            </w:r>
            <w:proofErr w:type="spellStart"/>
            <w:r>
              <w:rPr>
                <w:rFonts w:ascii="Consolas" w:eastAsia="Consolas" w:hAnsi="Consolas"/>
                <w:sz w:val="17"/>
              </w:rPr>
              <w:t>threadpool.h</w:t>
            </w:r>
            <w:proofErr w:type="spellEnd"/>
            <w:r>
              <w:rPr>
                <w:rFonts w:ascii="Consolas" w:eastAsia="Consolas" w:hAnsi="Consolas"/>
                <w:sz w:val="17"/>
              </w:rPr>
              <w:t>"</w:t>
            </w:r>
          </w:p>
          <w:p w14:paraId="4351CE5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464DAD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#define QUEUE_SIZE 10</w:t>
            </w:r>
          </w:p>
          <w:p w14:paraId="1C2BFC5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#define NUMBER_OF_THREADS 3</w:t>
            </w:r>
          </w:p>
          <w:p w14:paraId="5E7B683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F5A206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#define TRUE 1</w:t>
            </w:r>
          </w:p>
          <w:p w14:paraId="7F9A1D7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669E08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typedef struct</w:t>
            </w:r>
          </w:p>
          <w:p w14:paraId="36D6B99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6699971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void (*</w:t>
            </w:r>
            <w:proofErr w:type="gramStart"/>
            <w:r>
              <w:rPr>
                <w:rFonts w:ascii="Consolas" w:eastAsia="Consolas" w:hAnsi="Consolas"/>
                <w:sz w:val="17"/>
              </w:rPr>
              <w:t>function)(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*p);</w:t>
            </w:r>
          </w:p>
          <w:p w14:paraId="2D4615A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void *data;</w:t>
            </w:r>
          </w:p>
          <w:p w14:paraId="74B9D91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 task;</w:t>
            </w:r>
          </w:p>
          <w:p w14:paraId="18CA72B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99FC03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task </w:t>
            </w:r>
            <w:proofErr w:type="gramStart"/>
            <w:r>
              <w:rPr>
                <w:rFonts w:ascii="Consolas" w:eastAsia="Consolas" w:hAnsi="Consolas"/>
                <w:sz w:val="17"/>
              </w:rPr>
              <w:t>queue[</w:t>
            </w:r>
            <w:proofErr w:type="gramEnd"/>
            <w:r>
              <w:rPr>
                <w:rFonts w:ascii="Consolas" w:eastAsia="Consolas" w:hAnsi="Consolas"/>
                <w:sz w:val="17"/>
              </w:rPr>
              <w:t>QUEUE_SIZE];</w:t>
            </w:r>
          </w:p>
          <w:p w14:paraId="709D700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static int head = 0;</w:t>
            </w:r>
          </w:p>
          <w:p w14:paraId="62E0381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static int tail = 0;</w:t>
            </w:r>
          </w:p>
          <w:p w14:paraId="4ED4284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static int count = 0;</w:t>
            </w:r>
          </w:p>
          <w:p w14:paraId="3C1979B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8603AF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7"/>
              </w:rPr>
              <w:t>workers[</w:t>
            </w:r>
            <w:proofErr w:type="gramEnd"/>
            <w:r>
              <w:rPr>
                <w:rFonts w:ascii="Consolas" w:eastAsia="Consolas" w:hAnsi="Consolas"/>
                <w:sz w:val="17"/>
              </w:rPr>
              <w:t>NUMBER_OF_THREADS];</w:t>
            </w:r>
          </w:p>
          <w:p w14:paraId="5EC3513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mutex;</w:t>
            </w:r>
          </w:p>
          <w:p w14:paraId="060EFD3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pthread_cond_t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done;</w:t>
            </w:r>
          </w:p>
          <w:p w14:paraId="0814680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sem_t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7"/>
              </w:rPr>
              <w:t>work_sem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11E831A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3C5D4B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</w:t>
            </w:r>
          </w:p>
          <w:p w14:paraId="277D824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static 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shutdown_started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</w:t>
            </w:r>
          </w:p>
          <w:p w14:paraId="14FB16C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FA5092F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/>
                <w:sz w:val="17"/>
              </w:rPr>
              <w:t>enqueue(</w:t>
            </w:r>
            <w:proofErr w:type="gramEnd"/>
            <w:r>
              <w:rPr>
                <w:rFonts w:ascii="Consolas" w:eastAsia="Consolas" w:hAnsi="Consolas"/>
                <w:sz w:val="17"/>
              </w:rPr>
              <w:t>task t)</w:t>
            </w:r>
          </w:p>
          <w:p w14:paraId="795E41D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300FBE9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if (count == QUEUE_SIZE)</w:t>
            </w:r>
          </w:p>
          <w:p w14:paraId="670EEA8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4248818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return 1;</w:t>
            </w:r>
          </w:p>
          <w:p w14:paraId="729D15B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0F57F8B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CEE0E8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queue[tail] = t;</w:t>
            </w:r>
          </w:p>
          <w:p w14:paraId="13B1114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tail = (tail + 1) % QUEUE_SIZE;</w:t>
            </w:r>
          </w:p>
          <w:p w14:paraId="0AF1041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count++;</w:t>
            </w:r>
          </w:p>
          <w:p w14:paraId="5B37001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680C018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return 0;</w:t>
            </w:r>
          </w:p>
          <w:p w14:paraId="2FA332D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22E3498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488F34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task </w:t>
            </w:r>
            <w:proofErr w:type="gramStart"/>
            <w:r>
              <w:rPr>
                <w:rFonts w:ascii="Consolas" w:eastAsia="Consolas" w:hAnsi="Consolas"/>
                <w:sz w:val="17"/>
              </w:rPr>
              <w:t>dequeue(</w:t>
            </w:r>
            <w:proofErr w:type="gramEnd"/>
            <w:r>
              <w:rPr>
                <w:rFonts w:ascii="Consolas" w:eastAsia="Consolas" w:hAnsi="Consolas"/>
                <w:sz w:val="17"/>
              </w:rPr>
              <w:t>)</w:t>
            </w:r>
          </w:p>
          <w:p w14:paraId="14E98A7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5E72B0E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task t;</w:t>
            </w:r>
          </w:p>
          <w:p w14:paraId="70F88EE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A8F856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 = queue[head];</w:t>
            </w:r>
          </w:p>
          <w:p w14:paraId="3EFE2E9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head = (head + 1) % QUEUE_SIZE;</w:t>
            </w:r>
          </w:p>
          <w:p w14:paraId="384F279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count--;</w:t>
            </w:r>
          </w:p>
          <w:p w14:paraId="4FAE643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047205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return t;</w:t>
            </w:r>
          </w:p>
          <w:p w14:paraId="73B18B3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7D35B6E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0B7CA7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void *</w:t>
            </w:r>
            <w:proofErr w:type="gramStart"/>
            <w:r>
              <w:rPr>
                <w:rFonts w:ascii="Consolas" w:eastAsia="Consolas" w:hAnsi="Consolas"/>
                <w:sz w:val="17"/>
              </w:rPr>
              <w:t>worker(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*param)</w:t>
            </w:r>
          </w:p>
          <w:p w14:paraId="75DEF06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04B9699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task t;</w:t>
            </w:r>
          </w:p>
          <w:p w14:paraId="5814E5D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4C1C84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lastRenderedPageBreak/>
              <w:t xml:space="preserve">    while (TRUE)</w:t>
            </w:r>
          </w:p>
          <w:p w14:paraId="092D834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3212A7D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sem_wait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</w:t>
            </w:r>
            <w:proofErr w:type="spellStart"/>
            <w:r>
              <w:rPr>
                <w:rFonts w:ascii="Consolas" w:eastAsia="Consolas" w:hAnsi="Consolas"/>
                <w:sz w:val="17"/>
              </w:rPr>
              <w:t>work_sem</w:t>
            </w:r>
            <w:proofErr w:type="spell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10BEBE6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09B253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5AEFD13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t = </w:t>
            </w:r>
            <w:proofErr w:type="gramStart"/>
            <w:r>
              <w:rPr>
                <w:rFonts w:ascii="Consolas" w:eastAsia="Consolas" w:hAnsi="Consolas"/>
                <w:sz w:val="17"/>
              </w:rPr>
              <w:t>dequeue(</w:t>
            </w:r>
            <w:proofErr w:type="gram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3D39750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pthread_mutex_unlock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604BA19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08367C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/>
                <w:sz w:val="17"/>
              </w:rPr>
              <w:t>execute(</w:t>
            </w:r>
            <w:proofErr w:type="spellStart"/>
            <w:r>
              <w:rPr>
                <w:rFonts w:ascii="Consolas" w:eastAsia="Consolas" w:hAnsi="Consolas"/>
                <w:sz w:val="17"/>
              </w:rPr>
              <w:t>t.function</w:t>
            </w:r>
            <w:proofErr w:type="spellEnd"/>
            <w:proofErr w:type="gram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t.data</w:t>
            </w:r>
            <w:proofErr w:type="spell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5C3177D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0D03E1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7FE9D16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>--;</w:t>
            </w:r>
          </w:p>
          <w:p w14:paraId="4813B50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714F8E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== 0)</w:t>
            </w:r>
          </w:p>
          <w:p w14:paraId="3A9D9F9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{</w:t>
            </w:r>
          </w:p>
          <w:p w14:paraId="4BFF5BD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pthread_cond_signal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(&amp;done);</w:t>
            </w:r>
          </w:p>
          <w:p w14:paraId="1E73ED2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}</w:t>
            </w:r>
          </w:p>
          <w:p w14:paraId="605CB52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F9F3CF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pthread_mutex_unlock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7AF1A8D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23E812C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9255D1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</w:t>
            </w:r>
            <w:proofErr w:type="gramStart"/>
            <w:r>
              <w:rPr>
                <w:rFonts w:ascii="Consolas" w:eastAsia="Consolas" w:hAnsi="Consolas"/>
                <w:sz w:val="17"/>
              </w:rPr>
              <w:t>exit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0);</w:t>
            </w:r>
          </w:p>
          <w:p w14:paraId="497144C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19683EB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4F3AC3B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void </w:t>
            </w:r>
            <w:proofErr w:type="gramStart"/>
            <w:r>
              <w:rPr>
                <w:rFonts w:ascii="Consolas" w:eastAsia="Consolas" w:hAnsi="Consolas"/>
                <w:sz w:val="17"/>
              </w:rPr>
              <w:t>execute(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(*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somefunction</w:t>
            </w:r>
            <w:proofErr w:type="spellEnd"/>
            <w:r>
              <w:rPr>
                <w:rFonts w:ascii="Consolas" w:eastAsia="Consolas" w:hAnsi="Consolas"/>
                <w:sz w:val="17"/>
              </w:rPr>
              <w:t>)(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*p), void *p)</w:t>
            </w:r>
          </w:p>
          <w:p w14:paraId="1C72A65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7563F1D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(*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somefunction</w:t>
            </w:r>
            <w:proofErr w:type="spellEnd"/>
            <w:r>
              <w:rPr>
                <w:rFonts w:ascii="Consolas" w:eastAsia="Consolas" w:hAnsi="Consolas"/>
                <w:sz w:val="17"/>
              </w:rPr>
              <w:t>)(</w:t>
            </w:r>
            <w:proofErr w:type="gramEnd"/>
            <w:r>
              <w:rPr>
                <w:rFonts w:ascii="Consolas" w:eastAsia="Consolas" w:hAnsi="Consolas"/>
                <w:sz w:val="17"/>
              </w:rPr>
              <w:t>p);</w:t>
            </w:r>
          </w:p>
          <w:p w14:paraId="164141E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60895C4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0A6268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</w:t>
            </w:r>
            <w:proofErr w:type="gramStart"/>
            <w:r>
              <w:rPr>
                <w:rFonts w:ascii="Consolas" w:eastAsia="Consolas" w:hAnsi="Consolas"/>
                <w:sz w:val="17"/>
              </w:rPr>
              <w:t>submit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(*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somefunction</w:t>
            </w:r>
            <w:proofErr w:type="spellEnd"/>
            <w:r>
              <w:rPr>
                <w:rFonts w:ascii="Consolas" w:eastAsia="Consolas" w:hAnsi="Consolas"/>
                <w:sz w:val="17"/>
              </w:rPr>
              <w:t>)(</w:t>
            </w:r>
            <w:proofErr w:type="gramEnd"/>
            <w:r>
              <w:rPr>
                <w:rFonts w:ascii="Consolas" w:eastAsia="Consolas" w:hAnsi="Consolas"/>
                <w:sz w:val="17"/>
              </w:rPr>
              <w:t>void *p), void *p)</w:t>
            </w:r>
          </w:p>
          <w:p w14:paraId="5121B46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1511E02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task t;</w:t>
            </w:r>
          </w:p>
          <w:p w14:paraId="69D2109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result;</w:t>
            </w:r>
          </w:p>
          <w:p w14:paraId="3AD430F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966B2E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/>
                <w:sz w:val="17"/>
              </w:rPr>
              <w:t>somefunction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== NULL)</w:t>
            </w:r>
          </w:p>
          <w:p w14:paraId="73EAB6A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0E6D805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return 1;</w:t>
            </w:r>
          </w:p>
          <w:p w14:paraId="19E0ECC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64E7AAF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695989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t.function</w:t>
            </w:r>
            <w:proofErr w:type="spellEnd"/>
            <w:proofErr w:type="gramEnd"/>
            <w:r>
              <w:rPr>
                <w:rFonts w:ascii="Consolas" w:eastAsia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7"/>
              </w:rPr>
              <w:t>somefunction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540AFBA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t.data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p;</w:t>
            </w:r>
          </w:p>
          <w:p w14:paraId="4464C44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68CAC1B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457769B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11F8D9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/>
                <w:sz w:val="17"/>
              </w:rPr>
              <w:t>shutdown_started</w:t>
            </w:r>
            <w:proofErr w:type="spellEnd"/>
            <w:r>
              <w:rPr>
                <w:rFonts w:ascii="Consolas" w:eastAsia="Consolas" w:hAnsi="Consolas"/>
                <w:sz w:val="17"/>
              </w:rPr>
              <w:t>)</w:t>
            </w:r>
          </w:p>
          <w:p w14:paraId="02869F5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019C624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pthread_mutex_unlock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677390D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return 1;</w:t>
            </w:r>
          </w:p>
          <w:p w14:paraId="5789794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4FFE36F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6690697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result = enqueue(t);</w:t>
            </w:r>
          </w:p>
          <w:p w14:paraId="4D2AE71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1F0A75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if (result == 0)</w:t>
            </w:r>
          </w:p>
          <w:p w14:paraId="0851693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363F037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>++;</w:t>
            </w:r>
          </w:p>
          <w:p w14:paraId="2A74761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50E4003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5E8207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pthread_mutex_unlock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4532EFD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lastRenderedPageBreak/>
              <w:t xml:space="preserve"> </w:t>
            </w:r>
          </w:p>
          <w:p w14:paraId="4E28E1A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if (result == 0)</w:t>
            </w:r>
          </w:p>
          <w:p w14:paraId="1166955F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277D2A1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sem_post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</w:t>
            </w:r>
            <w:proofErr w:type="spellStart"/>
            <w:r>
              <w:rPr>
                <w:rFonts w:ascii="Consolas" w:eastAsia="Consolas" w:hAnsi="Consolas"/>
                <w:sz w:val="17"/>
              </w:rPr>
              <w:t>work_sem</w:t>
            </w:r>
            <w:proofErr w:type="spell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07C4804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18793DE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E482C7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return result;</w:t>
            </w:r>
          </w:p>
          <w:p w14:paraId="31DECCD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4B66090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475747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void 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pool_init</w:t>
            </w:r>
            <w:proofErr w:type="spellEnd"/>
            <w:r>
              <w:rPr>
                <w:rFonts w:ascii="Consolas" w:eastAsia="Consolas" w:hAnsi="Consolas"/>
                <w:sz w:val="17"/>
              </w:rPr>
              <w:t>(void)</w:t>
            </w:r>
          </w:p>
          <w:p w14:paraId="4900C22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3D26423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7FC71A3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445687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head = 0;</w:t>
            </w:r>
          </w:p>
          <w:p w14:paraId="45C5E8A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tail = 0;</w:t>
            </w:r>
          </w:p>
          <w:p w14:paraId="547B7B2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count = 0;</w:t>
            </w:r>
          </w:p>
          <w:p w14:paraId="2030664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</w:t>
            </w:r>
          </w:p>
          <w:p w14:paraId="7BCF925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shutdown_started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</w:t>
            </w:r>
          </w:p>
          <w:p w14:paraId="652E25C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366C9EE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</w:t>
            </w:r>
            <w:proofErr w:type="gramStart"/>
            <w:r>
              <w:rPr>
                <w:rFonts w:ascii="Consolas" w:eastAsia="Consolas" w:hAnsi="Consolas"/>
                <w:sz w:val="17"/>
              </w:rPr>
              <w:t>init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&amp;mutex, NULL);</w:t>
            </w:r>
          </w:p>
          <w:p w14:paraId="0019130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pthread_cond_</w:t>
            </w:r>
            <w:proofErr w:type="gramStart"/>
            <w:r>
              <w:rPr>
                <w:rFonts w:ascii="Consolas" w:eastAsia="Consolas" w:hAnsi="Consolas"/>
                <w:sz w:val="17"/>
              </w:rPr>
              <w:t>init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&amp;done, NULL);</w:t>
            </w:r>
          </w:p>
          <w:p w14:paraId="5CFBF13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sem_</w:t>
            </w:r>
            <w:proofErr w:type="gramStart"/>
            <w:r>
              <w:rPr>
                <w:rFonts w:ascii="Consolas" w:eastAsia="Consolas" w:hAnsi="Consolas"/>
                <w:sz w:val="17"/>
              </w:rPr>
              <w:t>init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&amp;</w:t>
            </w:r>
            <w:proofErr w:type="spellStart"/>
            <w:r>
              <w:rPr>
                <w:rFonts w:ascii="Consolas" w:eastAsia="Consolas" w:hAnsi="Consolas"/>
                <w:sz w:val="17"/>
              </w:rPr>
              <w:t>work_sem</w:t>
            </w:r>
            <w:proofErr w:type="spellEnd"/>
            <w:r>
              <w:rPr>
                <w:rFonts w:ascii="Consolas" w:eastAsia="Consolas" w:hAnsi="Consolas"/>
                <w:sz w:val="17"/>
              </w:rPr>
              <w:t>, 0, 0);</w:t>
            </w:r>
          </w:p>
          <w:p w14:paraId="4860FC75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4BC1EE3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for (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&lt; NUMBER_OF_THREADS;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++)</w:t>
            </w:r>
          </w:p>
          <w:p w14:paraId="69DBB7E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2D2AD430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pthread_create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(&amp;workers[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], NULL, worker, NULL);</w:t>
            </w:r>
          </w:p>
          <w:p w14:paraId="5F1B02E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2A4B9DC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}</w:t>
            </w:r>
          </w:p>
          <w:p w14:paraId="31F1B6A9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0F94E8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void </w:t>
            </w:r>
            <w:proofErr w:type="spellStart"/>
            <w:r>
              <w:rPr>
                <w:rFonts w:ascii="Consolas" w:eastAsia="Consolas" w:hAnsi="Consolas"/>
                <w:sz w:val="17"/>
              </w:rPr>
              <w:t>pool_shutdown</w:t>
            </w:r>
            <w:proofErr w:type="spellEnd"/>
            <w:r>
              <w:rPr>
                <w:rFonts w:ascii="Consolas" w:eastAsia="Consolas" w:hAnsi="Consolas"/>
                <w:sz w:val="17"/>
              </w:rPr>
              <w:t>(void)</w:t>
            </w:r>
          </w:p>
          <w:p w14:paraId="174688C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>{</w:t>
            </w:r>
          </w:p>
          <w:p w14:paraId="07FA1E2D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int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;</w:t>
            </w:r>
          </w:p>
          <w:p w14:paraId="21645CB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244E2E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47C22B6F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7F0927E6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while (</w:t>
            </w:r>
            <w:proofErr w:type="spellStart"/>
            <w:r>
              <w:rPr>
                <w:rFonts w:ascii="Consolas" w:eastAsia="Consolas" w:hAnsi="Consolas"/>
                <w:sz w:val="17"/>
              </w:rPr>
              <w:t>tasks_left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&gt; 0)</w:t>
            </w:r>
          </w:p>
          <w:p w14:paraId="1D4C95F2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1E21344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pthread_cond_</w:t>
            </w:r>
            <w:proofErr w:type="gramStart"/>
            <w:r>
              <w:rPr>
                <w:rFonts w:ascii="Consolas" w:eastAsia="Consolas" w:hAnsi="Consolas"/>
                <w:sz w:val="17"/>
              </w:rPr>
              <w:t>wait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>&amp;done, &amp;mutex);</w:t>
            </w:r>
          </w:p>
          <w:p w14:paraId="7ADED5E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51C066B7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D31610E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shutdown_started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1;</w:t>
            </w:r>
          </w:p>
          <w:p w14:paraId="4A65497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2AC09CA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pthread_mutex_unlock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3A4733A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896285F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for (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&lt; NUMBER_OF_THREADS;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++)</w:t>
            </w:r>
          </w:p>
          <w:p w14:paraId="1397AB0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3C887E83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pthread_cancel</w:t>
            </w:r>
            <w:proofErr w:type="spellEnd"/>
            <w:r>
              <w:rPr>
                <w:rFonts w:ascii="Consolas" w:eastAsia="Consolas" w:hAnsi="Consolas"/>
                <w:sz w:val="17"/>
              </w:rPr>
              <w:t>(workers[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]);</w:t>
            </w:r>
          </w:p>
          <w:p w14:paraId="5B6A3B0F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156895A1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6840F98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for (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&lt; NUMBER_OF_THREADS; 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++)</w:t>
            </w:r>
          </w:p>
          <w:p w14:paraId="1FB1D18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{</w:t>
            </w:r>
          </w:p>
          <w:p w14:paraId="03BF7924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pthread_join</w:t>
            </w:r>
            <w:proofErr w:type="spellEnd"/>
            <w:r>
              <w:rPr>
                <w:rFonts w:ascii="Consolas" w:eastAsia="Consolas" w:hAnsi="Consolas"/>
                <w:sz w:val="17"/>
              </w:rPr>
              <w:t>(workers[</w:t>
            </w:r>
            <w:proofErr w:type="spellStart"/>
            <w:r>
              <w:rPr>
                <w:rFonts w:ascii="Consolas" w:eastAsia="Consolas" w:hAnsi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/>
                <w:sz w:val="17"/>
              </w:rPr>
              <w:t>], NULL);</w:t>
            </w:r>
          </w:p>
          <w:p w14:paraId="639718C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}</w:t>
            </w:r>
          </w:p>
          <w:p w14:paraId="369EFEDC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CA412F8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sem_destroy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</w:t>
            </w:r>
            <w:proofErr w:type="spellStart"/>
            <w:r>
              <w:rPr>
                <w:rFonts w:ascii="Consolas" w:eastAsia="Consolas" w:hAnsi="Consolas"/>
                <w:sz w:val="17"/>
              </w:rPr>
              <w:t>work_sem</w:t>
            </w:r>
            <w:proofErr w:type="spellEnd"/>
            <w:r>
              <w:rPr>
                <w:rFonts w:ascii="Consolas" w:eastAsia="Consolas" w:hAnsi="Consolas"/>
                <w:sz w:val="17"/>
              </w:rPr>
              <w:t>);</w:t>
            </w:r>
          </w:p>
          <w:p w14:paraId="0D786DCB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pthread_cond_destroy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(&amp;done);</w:t>
            </w:r>
          </w:p>
          <w:p w14:paraId="6018B2FA" w14:textId="77777777" w:rsidR="000426B2" w:rsidRDefault="000426B2" w:rsidP="000426B2">
            <w:r>
              <w:rPr>
                <w:rFonts w:ascii="Consolas" w:eastAsia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pthread_mutex_destroy</w:t>
            </w:r>
            <w:proofErr w:type="spellEnd"/>
            <w:r>
              <w:rPr>
                <w:rFonts w:ascii="Consolas" w:eastAsia="Consolas" w:hAnsi="Consolas"/>
                <w:sz w:val="17"/>
              </w:rPr>
              <w:t>(&amp;mutex);</w:t>
            </w:r>
          </w:p>
          <w:p w14:paraId="591F4A17" w14:textId="173DDD1F" w:rsidR="000426B2" w:rsidRPr="000426B2" w:rsidRDefault="000426B2" w:rsidP="000426B2">
            <w:pPr>
              <w:rPr>
                <w:lang w:val="ru-RU"/>
              </w:rPr>
            </w:pP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4EEED003" w14:textId="15CA0B71" w:rsidR="00484FA4" w:rsidRPr="000426B2" w:rsidRDefault="00484FA4">
      <w:pPr>
        <w:spacing w:after="0" w:line="240" w:lineRule="auto"/>
        <w:rPr>
          <w:lang w:val="ru-RU"/>
        </w:rPr>
      </w:pPr>
    </w:p>
    <w:sectPr w:rsidR="00484FA4" w:rsidRPr="000426B2" w:rsidSect="00034616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B82A" w14:textId="77777777" w:rsidR="00A4194C" w:rsidRDefault="00A4194C">
      <w:pPr>
        <w:spacing w:after="0" w:line="240" w:lineRule="auto"/>
      </w:pPr>
      <w:r>
        <w:separator/>
      </w:r>
    </w:p>
  </w:endnote>
  <w:endnote w:type="continuationSeparator" w:id="0">
    <w:p w14:paraId="7CC842FE" w14:textId="77777777" w:rsidR="00A4194C" w:rsidRDefault="00A4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DEC9" w14:textId="77777777" w:rsidR="00484FA4" w:rsidRDefault="00000000">
    <w:pPr>
      <w:pStyle w:val="a7"/>
      <w:jc w:val="center"/>
    </w:pPr>
    <w:r>
      <w:fldChar w:fldCharType="begin"/>
    </w:r>
    <w:r>
      <w:instrText>PAGE</w:instrText>
    </w:r>
    <w:r w:rsidR="00075DE8">
      <w:fldChar w:fldCharType="separate"/>
    </w:r>
    <w:r w:rsidR="00075DE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48DA" w14:textId="77777777" w:rsidR="00A4194C" w:rsidRDefault="00A4194C">
      <w:pPr>
        <w:spacing w:after="0" w:line="240" w:lineRule="auto"/>
      </w:pPr>
      <w:r>
        <w:separator/>
      </w:r>
    </w:p>
  </w:footnote>
  <w:footnote w:type="continuationSeparator" w:id="0">
    <w:p w14:paraId="296FA065" w14:textId="77777777" w:rsidR="00A4194C" w:rsidRDefault="00A41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572049">
    <w:abstractNumId w:val="8"/>
  </w:num>
  <w:num w:numId="2" w16cid:durableId="191772722">
    <w:abstractNumId w:val="6"/>
  </w:num>
  <w:num w:numId="3" w16cid:durableId="2058048143">
    <w:abstractNumId w:val="5"/>
  </w:num>
  <w:num w:numId="4" w16cid:durableId="125586011">
    <w:abstractNumId w:val="4"/>
  </w:num>
  <w:num w:numId="5" w16cid:durableId="1651715767">
    <w:abstractNumId w:val="7"/>
  </w:num>
  <w:num w:numId="6" w16cid:durableId="608047975">
    <w:abstractNumId w:val="3"/>
  </w:num>
  <w:num w:numId="7" w16cid:durableId="831214685">
    <w:abstractNumId w:val="2"/>
  </w:num>
  <w:num w:numId="8" w16cid:durableId="1351956587">
    <w:abstractNumId w:val="1"/>
  </w:num>
  <w:num w:numId="9" w16cid:durableId="1589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B2"/>
    <w:rsid w:val="0006063C"/>
    <w:rsid w:val="00075DE8"/>
    <w:rsid w:val="00091726"/>
    <w:rsid w:val="0015074B"/>
    <w:rsid w:val="00224672"/>
    <w:rsid w:val="0029639D"/>
    <w:rsid w:val="00326F90"/>
    <w:rsid w:val="00484FA4"/>
    <w:rsid w:val="00A419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4819C"/>
  <w14:defaultImageDpi w14:val="300"/>
  <w15:docId w15:val="{351BD71A-159C-4D4C-AA56-1DB230B6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26B2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426B2"/>
    <w:pPr>
      <w:keepNext/>
      <w:keepLines/>
      <w:spacing w:after="0" w:line="360" w:lineRule="auto"/>
      <w:ind w:firstLine="72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426B2"/>
    <w:pPr>
      <w:keepNext/>
      <w:keepLines/>
      <w:spacing w:after="0" w:line="360" w:lineRule="auto"/>
      <w:ind w:firstLine="72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426B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426B2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426B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426B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426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Гурьянов АВерьян</cp:lastModifiedBy>
  <cp:revision>2</cp:revision>
  <dcterms:created xsi:type="dcterms:W3CDTF">2026-05-25T13:51:00Z</dcterms:created>
  <dcterms:modified xsi:type="dcterms:W3CDTF">2026-05-25T13:51:00Z</dcterms:modified>
  <cp:category/>
</cp:coreProperties>
</file>