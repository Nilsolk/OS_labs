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2C45" w14:textId="77777777" w:rsidR="0024583A" w:rsidRPr="0024583A" w:rsidRDefault="0024583A" w:rsidP="0024583A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4F119A6" w14:textId="77777777" w:rsidR="0024583A" w:rsidRPr="0024583A" w:rsidRDefault="0024583A" w:rsidP="0024583A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4071D331" w14:textId="77777777" w:rsidR="0024583A" w:rsidRPr="0024583A" w:rsidRDefault="0024583A" w:rsidP="0024583A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высшего образования</w:t>
      </w:r>
    </w:p>
    <w:p w14:paraId="69BFC921" w14:textId="77777777" w:rsidR="0024583A" w:rsidRPr="0024583A" w:rsidRDefault="0024583A" w:rsidP="0024583A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«Ульяновский государственный технический университет»</w:t>
      </w:r>
    </w:p>
    <w:p w14:paraId="5C64AEFB" w14:textId="184A6E9D" w:rsidR="0024583A" w:rsidRPr="00197C84" w:rsidRDefault="0024583A" w:rsidP="0024583A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1D99B0B2" w14:textId="77777777" w:rsidR="0024583A" w:rsidRPr="0024583A" w:rsidRDefault="0024583A" w:rsidP="0024583A">
      <w:pPr>
        <w:spacing w:before="57" w:after="57"/>
        <w:jc w:val="center"/>
        <w:rPr>
          <w:rFonts w:cs="Times New Roman"/>
          <w:color w:val="000000"/>
          <w:lang w:val="ru-RU"/>
        </w:rPr>
      </w:pPr>
    </w:p>
    <w:p w14:paraId="592F193A" w14:textId="77777777" w:rsidR="0024583A" w:rsidRPr="00197C84" w:rsidRDefault="0024583A" w:rsidP="0024583A">
      <w:pPr>
        <w:spacing w:before="57" w:after="57"/>
        <w:ind w:firstLine="0"/>
        <w:rPr>
          <w:rFonts w:cs="Times New Roman"/>
          <w:color w:val="000000"/>
          <w:lang w:val="ru-RU"/>
        </w:rPr>
      </w:pPr>
    </w:p>
    <w:p w14:paraId="7EE7A6A6" w14:textId="2EDB3C1F" w:rsidR="0024583A" w:rsidRPr="0024583A" w:rsidRDefault="0024583A" w:rsidP="0024583A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</w:pPr>
      <w:r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  <w:t>Операционные системы</w:t>
      </w:r>
    </w:p>
    <w:p w14:paraId="17F133AE" w14:textId="735AAE9D" w:rsidR="0024583A" w:rsidRPr="0024583A" w:rsidRDefault="0024583A" w:rsidP="0024583A">
      <w:pPr>
        <w:suppressAutoHyphens/>
        <w:autoSpaceDN w:val="0"/>
        <w:spacing w:before="57" w:after="57"/>
        <w:jc w:val="center"/>
        <w:textAlignment w:val="baseline"/>
        <w:rPr>
          <w:rFonts w:ascii="Calibri" w:eastAsia="SimSun" w:hAnsi="Calibri" w:cs="Calibri"/>
          <w:kern w:val="3"/>
          <w:sz w:val="22"/>
          <w:lang w:val="ru-RU"/>
        </w:rPr>
      </w:pPr>
      <w:r w:rsidRPr="0024583A"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 xml:space="preserve">Лабораторная работа № </w:t>
      </w:r>
      <w:r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>1</w:t>
      </w:r>
    </w:p>
    <w:p w14:paraId="1B5859FA" w14:textId="0215FA33" w:rsidR="0024583A" w:rsidRPr="0024583A" w:rsidRDefault="0024583A" w:rsidP="0024583A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«</w:t>
      </w:r>
      <w:r w:rsidRPr="0024583A">
        <w:rPr>
          <w:rFonts w:cs="Calibri"/>
          <w:b/>
          <w:kern w:val="3"/>
          <w:lang w:val="ru-RU"/>
        </w:rPr>
        <w:t>Разработка оболочки</w:t>
      </w: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»</w:t>
      </w:r>
    </w:p>
    <w:p w14:paraId="0AF05222" w14:textId="77777777" w:rsidR="0024583A" w:rsidRDefault="0024583A" w:rsidP="0024583A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</w:p>
    <w:p w14:paraId="5A5CAE23" w14:textId="77777777" w:rsidR="0024583A" w:rsidRPr="0024583A" w:rsidRDefault="0024583A" w:rsidP="0024583A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kern w:val="3"/>
          <w:lang w:val="ru-RU"/>
        </w:rPr>
      </w:pPr>
    </w:p>
    <w:p w14:paraId="408BA14B" w14:textId="77777777" w:rsidR="0024583A" w:rsidRPr="0024583A" w:rsidRDefault="0024583A" w:rsidP="0024583A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47B783E7" w14:textId="77777777" w:rsidR="0024583A" w:rsidRPr="0024583A" w:rsidRDefault="0024583A" w:rsidP="0024583A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664BFD99" w14:textId="77777777" w:rsidR="0024583A" w:rsidRPr="0024583A" w:rsidRDefault="0024583A" w:rsidP="0024583A">
      <w:pPr>
        <w:suppressAutoHyphens/>
        <w:autoSpaceDN w:val="0"/>
        <w:spacing w:before="57" w:after="57" w:line="240" w:lineRule="auto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0C4CB7C4" w14:textId="77777777" w:rsidR="0024583A" w:rsidRPr="0024583A" w:rsidRDefault="0024583A" w:rsidP="0024583A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7632A43B" w14:textId="77777777" w:rsidR="0024583A" w:rsidRPr="0024583A" w:rsidRDefault="0024583A" w:rsidP="0024583A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0FD356F5" w14:textId="77777777" w:rsidR="0024583A" w:rsidRPr="0024583A" w:rsidRDefault="0024583A" w:rsidP="0024583A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39BBC1A8" w14:textId="77777777" w:rsidR="0024583A" w:rsidRPr="0024583A" w:rsidRDefault="0024583A" w:rsidP="0024583A">
      <w:pPr>
        <w:spacing w:before="57" w:after="57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73011CE6" w14:textId="7A823B72" w:rsidR="0024583A" w:rsidRPr="0024583A" w:rsidRDefault="0024583A" w:rsidP="0024583A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Выполнил:</w:t>
      </w:r>
    </w:p>
    <w:p w14:paraId="0CBE9FB7" w14:textId="77777777" w:rsidR="0024583A" w:rsidRPr="0024583A" w:rsidRDefault="0024583A" w:rsidP="0024583A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Студент группы ИВТИИбд-22</w:t>
      </w:r>
    </w:p>
    <w:p w14:paraId="0801E236" w14:textId="77777777" w:rsidR="0024583A" w:rsidRPr="0024583A" w:rsidRDefault="0024583A" w:rsidP="0024583A">
      <w:pPr>
        <w:spacing w:before="120" w:after="120" w:line="240" w:lineRule="auto"/>
        <w:jc w:val="right"/>
        <w:rPr>
          <w:rFonts w:cs="Times New Roman"/>
          <w:color w:val="000000" w:themeColor="text1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Гурьянов А.С.</w:t>
      </w:r>
    </w:p>
    <w:p w14:paraId="4B4FE3F8" w14:textId="6A5C18B1" w:rsidR="0024583A" w:rsidRPr="0024583A" w:rsidRDefault="0024583A" w:rsidP="0024583A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Проверил:</w:t>
      </w:r>
    </w:p>
    <w:p w14:paraId="7B06C206" w14:textId="5FCEAE50" w:rsidR="0024583A" w:rsidRPr="0024583A" w:rsidRDefault="00197C84" w:rsidP="0024583A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  <w:lang w:val="ru-RU"/>
        </w:rPr>
        <w:t>Беляев</w:t>
      </w:r>
      <w:r w:rsidR="0024583A" w:rsidRPr="0024583A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  <w:lang w:val="ru-RU"/>
        </w:rPr>
        <w:t>К</w:t>
      </w:r>
      <w:r w:rsidR="0024583A" w:rsidRPr="0024583A">
        <w:rPr>
          <w:rFonts w:cs="Times New Roman"/>
          <w:color w:val="000000" w:themeColor="text1"/>
          <w:sz w:val="24"/>
          <w:szCs w:val="24"/>
        </w:rPr>
        <w:t xml:space="preserve">. </w:t>
      </w:r>
      <w:r>
        <w:rPr>
          <w:rFonts w:cs="Times New Roman"/>
          <w:color w:val="000000" w:themeColor="text1"/>
          <w:sz w:val="24"/>
          <w:szCs w:val="24"/>
          <w:lang w:val="ru-RU"/>
        </w:rPr>
        <w:t>С</w:t>
      </w:r>
      <w:r w:rsidR="0024583A" w:rsidRPr="0024583A">
        <w:rPr>
          <w:rFonts w:cs="Times New Roman"/>
          <w:color w:val="000000" w:themeColor="text1"/>
          <w:sz w:val="24"/>
          <w:szCs w:val="24"/>
        </w:rPr>
        <w:t>.</w:t>
      </w:r>
    </w:p>
    <w:p w14:paraId="4D4E60C2" w14:textId="77777777" w:rsidR="0024583A" w:rsidRPr="00217A7B" w:rsidRDefault="0024583A" w:rsidP="0024583A">
      <w:pPr>
        <w:spacing w:before="120" w:after="120"/>
        <w:rPr>
          <w:rFonts w:cs="Times New Roman"/>
          <w:color w:val="000000"/>
        </w:rPr>
      </w:pPr>
    </w:p>
    <w:p w14:paraId="14821D40" w14:textId="77777777" w:rsidR="0024583A" w:rsidRDefault="0024583A" w:rsidP="0024583A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1E4F68C8" w14:textId="77777777" w:rsidR="0024583A" w:rsidRDefault="0024583A" w:rsidP="0024583A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554076BE" w14:textId="77777777" w:rsidR="0024583A" w:rsidRPr="0024583A" w:rsidRDefault="0024583A" w:rsidP="0024583A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52E2C0A0" w14:textId="5EA8E628" w:rsidR="0024583A" w:rsidRPr="0024583A" w:rsidRDefault="0024583A" w:rsidP="0024583A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</w:rPr>
      </w:pPr>
      <w:proofErr w:type="spellStart"/>
      <w:r w:rsidRPr="0024583A">
        <w:rPr>
          <w:rFonts w:cs="Times New Roman"/>
          <w:color w:val="000000"/>
          <w:sz w:val="24"/>
          <w:szCs w:val="24"/>
        </w:rPr>
        <w:t>Ульяновск</w:t>
      </w:r>
      <w:proofErr w:type="spellEnd"/>
    </w:p>
    <w:p w14:paraId="6004A545" w14:textId="77777777" w:rsidR="0024583A" w:rsidRPr="0024583A" w:rsidRDefault="0024583A" w:rsidP="0024583A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</w:rPr>
      </w:pPr>
      <w:r w:rsidRPr="0024583A">
        <w:rPr>
          <w:rFonts w:cs="Times New Roman"/>
          <w:color w:val="000000"/>
          <w:sz w:val="24"/>
          <w:szCs w:val="24"/>
        </w:rPr>
        <w:t>2026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</w:rPr>
        <w:id w:val="160425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2066B5" w14:textId="3A09E2B1" w:rsidR="0024583A" w:rsidRPr="00D339D5" w:rsidRDefault="00D339D5" w:rsidP="00D339D5">
          <w:pPr>
            <w:pStyle w:val="aff"/>
            <w:jc w:val="center"/>
            <w:rPr>
              <w:rFonts w:ascii="Times New Roman" w:hAnsi="Times New Roman" w:cs="Times New Roman"/>
              <w:color w:val="auto"/>
              <w:lang w:val="ru-RU"/>
            </w:rPr>
          </w:pPr>
          <w:r w:rsidRPr="00D339D5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4E4A0137" w14:textId="15CBCDB5" w:rsidR="003B1562" w:rsidRDefault="0024583A" w:rsidP="003B1562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D339D5">
            <w:fldChar w:fldCharType="begin"/>
          </w:r>
          <w:r w:rsidRPr="00D339D5">
            <w:rPr>
              <w:lang w:val="ru-RU"/>
            </w:rPr>
            <w:instrText xml:space="preserve"> </w:instrText>
          </w:r>
          <w:r w:rsidRPr="00D339D5">
            <w:instrText>TOC</w:instrText>
          </w:r>
          <w:r w:rsidRPr="00D339D5">
            <w:rPr>
              <w:lang w:val="ru-RU"/>
            </w:rPr>
            <w:instrText xml:space="preserve"> \</w:instrText>
          </w:r>
          <w:r w:rsidRPr="00D339D5">
            <w:instrText>o</w:instrText>
          </w:r>
          <w:r w:rsidRPr="00D339D5">
            <w:rPr>
              <w:lang w:val="ru-RU"/>
            </w:rPr>
            <w:instrText xml:space="preserve"> "1-3" \</w:instrText>
          </w:r>
          <w:r w:rsidRPr="00D339D5">
            <w:instrText>h</w:instrText>
          </w:r>
          <w:r w:rsidRPr="00D339D5">
            <w:rPr>
              <w:lang w:val="ru-RU"/>
            </w:rPr>
            <w:instrText xml:space="preserve"> \</w:instrText>
          </w:r>
          <w:r w:rsidRPr="00D339D5">
            <w:instrText>z</w:instrText>
          </w:r>
          <w:r w:rsidRPr="00D339D5">
            <w:rPr>
              <w:lang w:val="ru-RU"/>
            </w:rPr>
            <w:instrText xml:space="preserve"> \</w:instrText>
          </w:r>
          <w:r w:rsidRPr="00D339D5">
            <w:instrText>u</w:instrText>
          </w:r>
          <w:r w:rsidRPr="00D339D5">
            <w:rPr>
              <w:lang w:val="ru-RU"/>
            </w:rPr>
            <w:instrText xml:space="preserve"> </w:instrText>
          </w:r>
          <w:r w:rsidRPr="00D339D5">
            <w:fldChar w:fldCharType="separate"/>
          </w:r>
          <w:hyperlink w:anchor="_Toc230616716" w:history="1">
            <w:r w:rsidR="003B1562" w:rsidRPr="00603F9D">
              <w:rPr>
                <w:rStyle w:val="aff8"/>
                <w:rFonts w:cs="Times New Roman"/>
                <w:noProof/>
                <w:lang w:val="ru-RU"/>
              </w:rPr>
              <w:t>Постановка задачи</w:t>
            </w:r>
            <w:r w:rsidR="003B1562">
              <w:rPr>
                <w:noProof/>
                <w:webHidden/>
              </w:rPr>
              <w:tab/>
            </w:r>
            <w:r w:rsidR="003B1562">
              <w:rPr>
                <w:noProof/>
                <w:webHidden/>
              </w:rPr>
              <w:fldChar w:fldCharType="begin"/>
            </w:r>
            <w:r w:rsidR="003B1562">
              <w:rPr>
                <w:noProof/>
                <w:webHidden/>
              </w:rPr>
              <w:instrText xml:space="preserve"> PAGEREF _Toc230616716 \h </w:instrText>
            </w:r>
            <w:r w:rsidR="003B1562">
              <w:rPr>
                <w:noProof/>
                <w:webHidden/>
              </w:rPr>
            </w:r>
            <w:r w:rsidR="003B1562">
              <w:rPr>
                <w:noProof/>
                <w:webHidden/>
              </w:rPr>
              <w:fldChar w:fldCharType="separate"/>
            </w:r>
            <w:r w:rsidR="003B1562">
              <w:rPr>
                <w:noProof/>
                <w:webHidden/>
              </w:rPr>
              <w:t>3</w:t>
            </w:r>
            <w:r w:rsidR="003B1562">
              <w:rPr>
                <w:noProof/>
                <w:webHidden/>
              </w:rPr>
              <w:fldChar w:fldCharType="end"/>
            </w:r>
          </w:hyperlink>
        </w:p>
        <w:p w14:paraId="081D7BA4" w14:textId="6C6994FE" w:rsidR="003B1562" w:rsidRDefault="003B1562" w:rsidP="003B1562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17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0231" w14:textId="0E5D5C43" w:rsidR="003B1562" w:rsidRDefault="003B1562" w:rsidP="003B1562">
          <w:pPr>
            <w:pStyle w:val="2c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18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1. Общая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F3CE" w14:textId="28CA7EB7" w:rsidR="003B1562" w:rsidRDefault="003B1562" w:rsidP="003B1562">
          <w:pPr>
            <w:pStyle w:val="2c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19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2. Встроенные команды оболочки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B1627" w14:textId="776FC202" w:rsidR="003B1562" w:rsidRDefault="003B1562" w:rsidP="003B1562">
          <w:pPr>
            <w:pStyle w:val="2c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20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3. Выполнение внешних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DBAB9" w14:textId="6B6F566F" w:rsidR="003B1562" w:rsidRDefault="003B1562" w:rsidP="003B1562">
          <w:pPr>
            <w:pStyle w:val="2c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21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4. Работа в пакетном режиме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11BE7" w14:textId="115252CC" w:rsidR="003B1562" w:rsidRDefault="003B1562" w:rsidP="003B1562">
          <w:pPr>
            <w:pStyle w:val="2c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22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5. Переменные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85ECF" w14:textId="747C5CB4" w:rsidR="003B1562" w:rsidRDefault="003B1562" w:rsidP="003B1562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23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Примеры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08A2" w14:textId="50E1AD62" w:rsidR="003B1562" w:rsidRDefault="003B1562" w:rsidP="003B1562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24" w:history="1">
            <w:r w:rsidRPr="00603F9D">
              <w:rPr>
                <w:rStyle w:val="aff8"/>
                <w:rFonts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1C1A" w14:textId="3ABA8218" w:rsidR="003B1562" w:rsidRDefault="003B1562" w:rsidP="003B1562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616725" w:history="1">
            <w:r w:rsidRPr="003B1562">
              <w:rPr>
                <w:rStyle w:val="aff8"/>
                <w:rFonts w:cs="Times New Roman"/>
                <w:noProof/>
                <w:szCs w:val="28"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DACA" w14:textId="4584BE7A" w:rsidR="0024583A" w:rsidRPr="0024583A" w:rsidRDefault="0024583A" w:rsidP="00D339D5">
          <w:pPr>
            <w:rPr>
              <w:lang w:val="ru-RU"/>
            </w:rPr>
          </w:pPr>
          <w:r w:rsidRPr="00D339D5">
            <w:rPr>
              <w:noProof/>
            </w:rPr>
            <w:fldChar w:fldCharType="end"/>
          </w:r>
        </w:p>
      </w:sdtContent>
    </w:sdt>
    <w:p w14:paraId="7091D2C6" w14:textId="77777777" w:rsidR="00B2476F" w:rsidRPr="0024583A" w:rsidRDefault="00000000">
      <w:pPr>
        <w:rPr>
          <w:lang w:val="ru-RU"/>
        </w:rPr>
      </w:pPr>
      <w:r w:rsidRPr="0024583A">
        <w:rPr>
          <w:lang w:val="ru-RU"/>
        </w:rPr>
        <w:br w:type="page"/>
      </w:r>
    </w:p>
    <w:p w14:paraId="254FECEB" w14:textId="77777777" w:rsidR="00B2476F" w:rsidRPr="00D339D5" w:rsidRDefault="00000000" w:rsidP="00D339D5">
      <w:pPr>
        <w:pStyle w:val="1"/>
        <w:spacing w:before="0"/>
        <w:rPr>
          <w:rFonts w:ascii="Times New Roman" w:hAnsi="Times New Roman" w:cs="Times New Roman"/>
          <w:color w:val="auto"/>
          <w:lang w:val="ru-RU"/>
        </w:rPr>
      </w:pPr>
      <w:bookmarkStart w:id="0" w:name="_Toc230616716"/>
      <w:r w:rsidRPr="00D339D5">
        <w:rPr>
          <w:rFonts w:ascii="Times New Roman" w:hAnsi="Times New Roman" w:cs="Times New Roman"/>
          <w:color w:val="auto"/>
          <w:lang w:val="ru-RU"/>
        </w:rPr>
        <w:lastRenderedPageBreak/>
        <w:t>Постановка задачи</w:t>
      </w:r>
      <w:bookmarkEnd w:id="0"/>
    </w:p>
    <w:p w14:paraId="0640B7EF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Целью лабораторной работы является разработка простой командной оболочки </w:t>
      </w:r>
      <w:proofErr w:type="spellStart"/>
      <w:r>
        <w:t>myshell</w:t>
      </w:r>
      <w:proofErr w:type="spellEnd"/>
      <w:r w:rsidRPr="0024583A">
        <w:rPr>
          <w:lang w:val="ru-RU"/>
        </w:rPr>
        <w:t xml:space="preserve"> для операционной системы </w:t>
      </w:r>
      <w:r>
        <w:t>UNIX</w:t>
      </w:r>
      <w:r w:rsidRPr="0024583A">
        <w:rPr>
          <w:lang w:val="ru-RU"/>
        </w:rPr>
        <w:t>. Оболочка должна уметь выполнять внутренние команды, запускать внешние программы, работать в обычном режиме и в режиме чтения команд из файла.</w:t>
      </w:r>
    </w:p>
    <w:p w14:paraId="7BDD0704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>В рамках данной работы была реализована упрощённая версия оболочки. В ней поддерживаются основные встроенные команды, пакетный режим, а также запуск внешних программ через создание дочернего процесса. Дополнительные возможности, такие как перенаправление ввода и вывода и фоновое выполнение программ, в этом варианте не реализовывались.</w:t>
      </w:r>
    </w:p>
    <w:p w14:paraId="48102E99" w14:textId="77777777" w:rsidR="00D339D5" w:rsidRDefault="00D339D5">
      <w:pPr>
        <w:spacing w:after="200" w:line="276" w:lineRule="auto"/>
        <w:ind w:firstLine="0"/>
        <w:rPr>
          <w:rFonts w:eastAsiaTheme="majorEastAsia" w:cs="Times New Roman"/>
          <w:b/>
          <w:bCs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69631152" w14:textId="58F4F2B7" w:rsidR="00B2476F" w:rsidRPr="00D339D5" w:rsidRDefault="00000000" w:rsidP="00D339D5">
      <w:pPr>
        <w:pStyle w:val="1"/>
        <w:spacing w:before="0"/>
        <w:rPr>
          <w:rFonts w:ascii="Times New Roman" w:hAnsi="Times New Roman" w:cs="Times New Roman"/>
          <w:color w:val="auto"/>
          <w:lang w:val="ru-RU"/>
        </w:rPr>
      </w:pPr>
      <w:bookmarkStart w:id="1" w:name="_Toc230616717"/>
      <w:r w:rsidRPr="00D339D5">
        <w:rPr>
          <w:rFonts w:ascii="Times New Roman" w:hAnsi="Times New Roman" w:cs="Times New Roman"/>
          <w:color w:val="auto"/>
          <w:lang w:val="ru-RU"/>
        </w:rPr>
        <w:lastRenderedPageBreak/>
        <w:t>Особенности реализации</w:t>
      </w:r>
      <w:bookmarkEnd w:id="1"/>
    </w:p>
    <w:p w14:paraId="189C7426" w14:textId="7BBED13C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Программа написана на языке С и состоит из нескольких основных частей: инициализация оболочки, чтение строки команды, разбор строки на слова, проверка встроенных команд и запуск внешних программ. </w:t>
      </w:r>
    </w:p>
    <w:p w14:paraId="452084DC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При запуске программа либо принимает команды с клавиатуры, либо открывает </w:t>
      </w:r>
      <w:r>
        <w:t>batch</w:t>
      </w:r>
      <w:r w:rsidRPr="0024583A">
        <w:rPr>
          <w:lang w:val="ru-RU"/>
        </w:rPr>
        <w:t>-файл и читает команды из него построчно. Для каждой команды используется одна и та же схема обработки.</w:t>
      </w:r>
    </w:p>
    <w:p w14:paraId="0B95C876" w14:textId="77777777" w:rsidR="00B2476F" w:rsidRPr="00D339D5" w:rsidRDefault="00000000" w:rsidP="00D339D5">
      <w:pPr>
        <w:pStyle w:val="21"/>
        <w:spacing w:before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" w:name="_Toc230616718"/>
      <w:r w:rsidRPr="00D339D5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1. Общая структура программы</w:t>
      </w:r>
      <w:bookmarkEnd w:id="2"/>
    </w:p>
    <w:p w14:paraId="0C3816DC" w14:textId="77777777" w:rsidR="00B2476F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Главная функция </w:t>
      </w:r>
      <w:r>
        <w:t>main</w:t>
      </w:r>
      <w:r w:rsidRPr="0024583A">
        <w:rPr>
          <w:lang w:val="ru-RU"/>
        </w:rPr>
        <w:t xml:space="preserve"> сначала вызывает </w:t>
      </w:r>
      <w:proofErr w:type="spellStart"/>
      <w:r>
        <w:t>init</w:t>
      </w:r>
      <w:proofErr w:type="spellEnd"/>
      <w:r w:rsidRPr="0024583A">
        <w:rPr>
          <w:lang w:val="ru-RU"/>
        </w:rPr>
        <w:t>_</w:t>
      </w:r>
      <w:r>
        <w:t>shell</w:t>
      </w:r>
      <w:r w:rsidRPr="0024583A">
        <w:rPr>
          <w:lang w:val="ru-RU"/>
        </w:rPr>
        <w:t xml:space="preserve">, где подготавливаются переменные среды </w:t>
      </w:r>
      <w:r>
        <w:t>shell</w:t>
      </w:r>
      <w:r w:rsidRPr="0024583A">
        <w:rPr>
          <w:lang w:val="ru-RU"/>
        </w:rPr>
        <w:t xml:space="preserve"> и </w:t>
      </w:r>
      <w:r>
        <w:t>PWD</w:t>
      </w:r>
      <w:r w:rsidRPr="0024583A">
        <w:rPr>
          <w:lang w:val="ru-RU"/>
        </w:rPr>
        <w:t xml:space="preserve">. После этого программа проверяет, как именно была запущена оболочка: без аргументов или с именем </w:t>
      </w:r>
      <w:r>
        <w:t>batch</w:t>
      </w:r>
      <w:r w:rsidRPr="0024583A">
        <w:rPr>
          <w:lang w:val="ru-RU"/>
        </w:rPr>
        <w:t>-файла.</w:t>
      </w:r>
    </w:p>
    <w:p w14:paraId="33DFBF6C" w14:textId="549EFD39" w:rsidR="0098206C" w:rsidRPr="0024583A" w:rsidRDefault="0098206C" w:rsidP="0098206C">
      <w:pPr>
        <w:ind w:firstLine="720"/>
        <w:jc w:val="center"/>
        <w:rPr>
          <w:lang w:val="ru-RU"/>
        </w:rPr>
      </w:pPr>
      <w:r w:rsidRPr="0098206C">
        <w:rPr>
          <w:noProof/>
          <w:lang w:val="ru-RU"/>
        </w:rPr>
        <w:drawing>
          <wp:inline distT="0" distB="0" distL="0" distR="0" wp14:anchorId="726556D6" wp14:editId="1E172F74">
            <wp:extent cx="4010025" cy="4620548"/>
            <wp:effectExtent l="0" t="0" r="0" b="8890"/>
            <wp:docPr id="79891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4418" cy="462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AE0B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Дальше начинается основной цикл работы. В интерактивном режиме на экран выводится приглашение </w:t>
      </w:r>
      <w:proofErr w:type="spellStart"/>
      <w:r>
        <w:t>myshell</w:t>
      </w:r>
      <w:proofErr w:type="spellEnd"/>
      <w:r w:rsidRPr="0024583A">
        <w:rPr>
          <w:lang w:val="ru-RU"/>
        </w:rPr>
        <w:t xml:space="preserve">&gt;, затем через </w:t>
      </w:r>
      <w:proofErr w:type="spellStart"/>
      <w:r>
        <w:t>fgets</w:t>
      </w:r>
      <w:proofErr w:type="spellEnd"/>
      <w:r w:rsidRPr="0024583A">
        <w:rPr>
          <w:lang w:val="ru-RU"/>
        </w:rPr>
        <w:t xml:space="preserve"> считывается одна </w:t>
      </w:r>
      <w:r w:rsidRPr="0024583A">
        <w:rPr>
          <w:lang w:val="ru-RU"/>
        </w:rPr>
        <w:lastRenderedPageBreak/>
        <w:t xml:space="preserve">строка. Если строка пустая, она пропускается. Если строка содержит команду, она передаётся в функцию </w:t>
      </w:r>
      <w:r>
        <w:t>process</w:t>
      </w:r>
      <w:r w:rsidRPr="0024583A">
        <w:rPr>
          <w:lang w:val="ru-RU"/>
        </w:rPr>
        <w:t>_</w:t>
      </w:r>
      <w:r>
        <w:t>line</w:t>
      </w:r>
      <w:r w:rsidRPr="0024583A">
        <w:rPr>
          <w:lang w:val="ru-RU"/>
        </w:rPr>
        <w:t>.</w:t>
      </w:r>
    </w:p>
    <w:p w14:paraId="2D0EB7B6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Функция </w:t>
      </w:r>
      <w:r>
        <w:t>process</w:t>
      </w:r>
      <w:r w:rsidRPr="0024583A">
        <w:rPr>
          <w:lang w:val="ru-RU"/>
        </w:rPr>
        <w:t>_</w:t>
      </w:r>
      <w:r>
        <w:t>line</w:t>
      </w:r>
      <w:r w:rsidRPr="0024583A">
        <w:rPr>
          <w:lang w:val="ru-RU"/>
        </w:rPr>
        <w:t xml:space="preserve"> разбивает строку на отдельные слова с помощью </w:t>
      </w:r>
      <w:proofErr w:type="spellStart"/>
      <w:r>
        <w:t>strtok</w:t>
      </w:r>
      <w:proofErr w:type="spellEnd"/>
      <w:r w:rsidRPr="0024583A">
        <w:rPr>
          <w:lang w:val="ru-RU"/>
        </w:rPr>
        <w:t xml:space="preserve">. После этого программа определяет, является ли команда встроенной. Если команда встроенная, она выполняется сразу. Если нет, вызывается функция </w:t>
      </w:r>
      <w:r>
        <w:t>run</w:t>
      </w:r>
      <w:r w:rsidRPr="0024583A">
        <w:rPr>
          <w:lang w:val="ru-RU"/>
        </w:rPr>
        <w:t>_</w:t>
      </w:r>
      <w:r>
        <w:t>external</w:t>
      </w:r>
      <w:r w:rsidRPr="0024583A">
        <w:rPr>
          <w:lang w:val="ru-RU"/>
        </w:rPr>
        <w:t>.</w:t>
      </w:r>
    </w:p>
    <w:p w14:paraId="28AA812F" w14:textId="77777777" w:rsidR="00B2476F" w:rsidRPr="00D339D5" w:rsidRDefault="00000000" w:rsidP="00D339D5">
      <w:pPr>
        <w:pStyle w:val="21"/>
        <w:spacing w:before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" w:name="_Toc230616719"/>
      <w:r w:rsidRPr="00D339D5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2. Встроенные команды оболочки</w:t>
      </w:r>
      <w:bookmarkEnd w:id="3"/>
    </w:p>
    <w:p w14:paraId="302AA72A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В оболочке реализованы следующие встроенные команды: </w:t>
      </w:r>
      <w:r>
        <w:t>cd</w:t>
      </w:r>
      <w:r w:rsidRPr="0024583A">
        <w:rPr>
          <w:lang w:val="ru-RU"/>
        </w:rPr>
        <w:t xml:space="preserve">, </w:t>
      </w:r>
      <w:proofErr w:type="spellStart"/>
      <w:r>
        <w:t>clr</w:t>
      </w:r>
      <w:proofErr w:type="spellEnd"/>
      <w:r w:rsidRPr="0024583A">
        <w:rPr>
          <w:lang w:val="ru-RU"/>
        </w:rPr>
        <w:t xml:space="preserve">, </w:t>
      </w:r>
      <w:proofErr w:type="spellStart"/>
      <w:r>
        <w:t>dir</w:t>
      </w:r>
      <w:proofErr w:type="spellEnd"/>
      <w:r w:rsidRPr="0024583A">
        <w:rPr>
          <w:lang w:val="ru-RU"/>
        </w:rPr>
        <w:t xml:space="preserve">, </w:t>
      </w:r>
      <w:r>
        <w:t>environ</w:t>
      </w:r>
      <w:r w:rsidRPr="0024583A">
        <w:rPr>
          <w:lang w:val="ru-RU"/>
        </w:rPr>
        <w:t xml:space="preserve">, </w:t>
      </w:r>
      <w:r>
        <w:t>echo</w:t>
      </w:r>
      <w:r w:rsidRPr="0024583A">
        <w:rPr>
          <w:lang w:val="ru-RU"/>
        </w:rPr>
        <w:t xml:space="preserve">, </w:t>
      </w:r>
      <w:r>
        <w:t>help</w:t>
      </w:r>
      <w:r w:rsidRPr="0024583A">
        <w:rPr>
          <w:lang w:val="ru-RU"/>
        </w:rPr>
        <w:t xml:space="preserve">, </w:t>
      </w:r>
      <w:r>
        <w:t>pause</w:t>
      </w:r>
      <w:r w:rsidRPr="0024583A">
        <w:rPr>
          <w:lang w:val="ru-RU"/>
        </w:rPr>
        <w:t xml:space="preserve"> и </w:t>
      </w:r>
      <w:r>
        <w:t>quit</w:t>
      </w:r>
      <w:r w:rsidRPr="0024583A">
        <w:rPr>
          <w:lang w:val="ru-RU"/>
        </w:rPr>
        <w:t>.</w:t>
      </w:r>
    </w:p>
    <w:p w14:paraId="6F5BCDD9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Команда </w:t>
      </w:r>
      <w:r>
        <w:t>cd</w:t>
      </w:r>
      <w:r w:rsidRPr="0024583A">
        <w:rPr>
          <w:lang w:val="ru-RU"/>
        </w:rPr>
        <w:t xml:space="preserve"> используется для перехода в другой каталог. Если путь не указан, программа выводит текущий каталог. После успешного перехода обновляется переменная </w:t>
      </w:r>
      <w:r>
        <w:t>PWD</w:t>
      </w:r>
      <w:r w:rsidRPr="0024583A">
        <w:rPr>
          <w:lang w:val="ru-RU"/>
        </w:rPr>
        <w:t>.</w:t>
      </w:r>
    </w:p>
    <w:p w14:paraId="2FF4E4A3" w14:textId="3C72D76C" w:rsidR="00B2476F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Команда </w:t>
      </w:r>
      <w:proofErr w:type="spellStart"/>
      <w:r>
        <w:t>dir</w:t>
      </w:r>
      <w:proofErr w:type="spellEnd"/>
      <w:r w:rsidRPr="0024583A">
        <w:rPr>
          <w:lang w:val="ru-RU"/>
        </w:rPr>
        <w:t xml:space="preserve"> выводит содержимое указанного каталога. Если путь не задан, используется текущий каталог. Для этого применяются функции </w:t>
      </w:r>
      <w:proofErr w:type="spellStart"/>
      <w:r>
        <w:t>opendir</w:t>
      </w:r>
      <w:proofErr w:type="spellEnd"/>
      <w:r w:rsidRPr="0024583A">
        <w:rPr>
          <w:lang w:val="ru-RU"/>
        </w:rPr>
        <w:t xml:space="preserve">, </w:t>
      </w:r>
      <w:proofErr w:type="spellStart"/>
      <w:r>
        <w:t>readdir</w:t>
      </w:r>
      <w:proofErr w:type="spellEnd"/>
      <w:r w:rsidRPr="0024583A">
        <w:rPr>
          <w:lang w:val="ru-RU"/>
        </w:rPr>
        <w:t xml:space="preserve"> и </w:t>
      </w:r>
      <w:proofErr w:type="spellStart"/>
      <w:r>
        <w:t>closedir</w:t>
      </w:r>
      <w:proofErr w:type="spellEnd"/>
      <w:r w:rsidRPr="0024583A">
        <w:rPr>
          <w:lang w:val="ru-RU"/>
        </w:rPr>
        <w:t xml:space="preserve">. </w:t>
      </w:r>
    </w:p>
    <w:p w14:paraId="6BCC3F17" w14:textId="53219BFD" w:rsidR="0098206C" w:rsidRPr="0024583A" w:rsidRDefault="0098206C" w:rsidP="0098206C">
      <w:pPr>
        <w:ind w:firstLine="720"/>
        <w:jc w:val="center"/>
        <w:rPr>
          <w:lang w:val="ru-RU"/>
        </w:rPr>
      </w:pPr>
      <w:r w:rsidRPr="0098206C">
        <w:rPr>
          <w:noProof/>
          <w:lang w:val="ru-RU"/>
        </w:rPr>
        <w:drawing>
          <wp:inline distT="0" distB="0" distL="0" distR="0" wp14:anchorId="4B6A08EF" wp14:editId="6F0BE639">
            <wp:extent cx="3486150" cy="3953732"/>
            <wp:effectExtent l="0" t="0" r="0" b="8890"/>
            <wp:docPr id="64494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7096" cy="39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E547" w14:textId="77777777" w:rsidR="0098206C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lastRenderedPageBreak/>
        <w:t xml:space="preserve">Команда </w:t>
      </w:r>
      <w:r>
        <w:t>environ</w:t>
      </w:r>
      <w:r w:rsidRPr="0024583A">
        <w:rPr>
          <w:lang w:val="ru-RU"/>
        </w:rPr>
        <w:t xml:space="preserve"> выводит все переменные среды. Команда </w:t>
      </w:r>
      <w:r>
        <w:t>echo</w:t>
      </w:r>
      <w:r w:rsidRPr="0024583A">
        <w:rPr>
          <w:lang w:val="ru-RU"/>
        </w:rPr>
        <w:t xml:space="preserve"> печатает текст после имени команды.</w:t>
      </w:r>
    </w:p>
    <w:p w14:paraId="652D0654" w14:textId="77777777" w:rsidR="0098206C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 Команда </w:t>
      </w:r>
      <w:r>
        <w:t>help</w:t>
      </w:r>
      <w:r w:rsidRPr="0024583A">
        <w:rPr>
          <w:lang w:val="ru-RU"/>
        </w:rPr>
        <w:t xml:space="preserve"> открывает файл </w:t>
      </w:r>
      <w:r>
        <w:t>readme</w:t>
      </w:r>
      <w:r w:rsidRPr="0024583A">
        <w:rPr>
          <w:lang w:val="ru-RU"/>
        </w:rPr>
        <w:t xml:space="preserve"> и выводит его содержимое. Команда </w:t>
      </w:r>
      <w:r>
        <w:t>pause</w:t>
      </w:r>
      <w:r w:rsidRPr="0024583A">
        <w:rPr>
          <w:lang w:val="ru-RU"/>
        </w:rPr>
        <w:t xml:space="preserve"> приостанавливает выполнение оболочки до нажатия </w:t>
      </w:r>
      <w:r>
        <w:t>Enter</w:t>
      </w:r>
      <w:r w:rsidRPr="0024583A">
        <w:rPr>
          <w:lang w:val="ru-RU"/>
        </w:rPr>
        <w:t xml:space="preserve">. </w:t>
      </w:r>
    </w:p>
    <w:p w14:paraId="0FB3EC3A" w14:textId="77777777" w:rsidR="0098206C" w:rsidRDefault="0098206C" w:rsidP="0098206C">
      <w:pPr>
        <w:ind w:firstLine="720"/>
        <w:jc w:val="center"/>
        <w:rPr>
          <w:lang w:val="ru-RU"/>
        </w:rPr>
      </w:pPr>
      <w:r w:rsidRPr="0098206C">
        <w:rPr>
          <w:noProof/>
          <w:lang w:val="ru-RU"/>
        </w:rPr>
        <w:drawing>
          <wp:inline distT="0" distB="0" distL="0" distR="0" wp14:anchorId="70934D23" wp14:editId="5E031FDD">
            <wp:extent cx="4067743" cy="3543795"/>
            <wp:effectExtent l="0" t="0" r="9525" b="0"/>
            <wp:docPr id="20007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7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FCC8" w14:textId="38EA4DB5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Команда </w:t>
      </w:r>
      <w:r>
        <w:t>quit</w:t>
      </w:r>
      <w:r w:rsidRPr="0024583A">
        <w:rPr>
          <w:lang w:val="ru-RU"/>
        </w:rPr>
        <w:t xml:space="preserve"> завершает работу программы.</w:t>
      </w:r>
    </w:p>
    <w:p w14:paraId="1BCA050A" w14:textId="77777777" w:rsidR="00B2476F" w:rsidRPr="00D339D5" w:rsidRDefault="00000000" w:rsidP="00D339D5">
      <w:pPr>
        <w:pStyle w:val="21"/>
        <w:spacing w:before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" w:name="_Toc230616720"/>
      <w:r w:rsidRPr="00D339D5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3. Выполнение внешних программ</w:t>
      </w:r>
      <w:bookmarkEnd w:id="4"/>
    </w:p>
    <w:p w14:paraId="303020F5" w14:textId="77777777" w:rsidR="00B2476F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Если введённая команда не относится к встроенным, оболочка пытается запустить её как внешнюю программу. Для этого используется связка функций </w:t>
      </w:r>
      <w:r>
        <w:t>fork</w:t>
      </w:r>
      <w:r w:rsidRPr="0024583A">
        <w:rPr>
          <w:lang w:val="ru-RU"/>
        </w:rPr>
        <w:t xml:space="preserve">, </w:t>
      </w:r>
      <w:proofErr w:type="spellStart"/>
      <w:r>
        <w:t>execvp</w:t>
      </w:r>
      <w:proofErr w:type="spellEnd"/>
      <w:r w:rsidRPr="0024583A">
        <w:rPr>
          <w:lang w:val="ru-RU"/>
        </w:rPr>
        <w:t xml:space="preserve"> и </w:t>
      </w:r>
      <w:proofErr w:type="spellStart"/>
      <w:r>
        <w:t>waitpid</w:t>
      </w:r>
      <w:proofErr w:type="spellEnd"/>
      <w:r w:rsidRPr="0024583A">
        <w:rPr>
          <w:lang w:val="ru-RU"/>
        </w:rPr>
        <w:t>.</w:t>
      </w:r>
    </w:p>
    <w:p w14:paraId="5E3F1582" w14:textId="4AEB85A8" w:rsidR="0098206C" w:rsidRPr="0024583A" w:rsidRDefault="0098206C" w:rsidP="0098206C">
      <w:pPr>
        <w:ind w:firstLine="720"/>
        <w:jc w:val="center"/>
        <w:rPr>
          <w:lang w:val="ru-RU"/>
        </w:rPr>
      </w:pPr>
      <w:r w:rsidRPr="0098206C">
        <w:rPr>
          <w:noProof/>
          <w:lang w:val="ru-RU"/>
        </w:rPr>
        <w:lastRenderedPageBreak/>
        <w:drawing>
          <wp:inline distT="0" distB="0" distL="0" distR="0" wp14:anchorId="48736B5A" wp14:editId="75E967E5">
            <wp:extent cx="3983130" cy="4953000"/>
            <wp:effectExtent l="0" t="0" r="0" b="0"/>
            <wp:docPr id="62270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2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902" cy="49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260E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Сначала </w:t>
      </w:r>
      <w:r>
        <w:t>fork</w:t>
      </w:r>
      <w:r w:rsidRPr="0024583A">
        <w:rPr>
          <w:lang w:val="ru-RU"/>
        </w:rPr>
        <w:t xml:space="preserve"> создаёт дочерний процесс. После этого программа разделяется на две ветки. Родительский процесс остаётся самой оболочкой, а дочерний подготавливается к запуску внешней команды.</w:t>
      </w:r>
    </w:p>
    <w:p w14:paraId="1359B2C4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В дочернем процессе через </w:t>
      </w:r>
      <w:proofErr w:type="spellStart"/>
      <w:r>
        <w:t>setenv</w:t>
      </w:r>
      <w:proofErr w:type="spellEnd"/>
      <w:r w:rsidRPr="0024583A">
        <w:rPr>
          <w:lang w:val="ru-RU"/>
        </w:rPr>
        <w:t xml:space="preserve"> устанавливается переменная </w:t>
      </w:r>
      <w:r>
        <w:t>parent</w:t>
      </w:r>
      <w:r w:rsidRPr="0024583A">
        <w:rPr>
          <w:lang w:val="ru-RU"/>
        </w:rPr>
        <w:t xml:space="preserve">, в которую записывается путь к оболочке. Затем вызывается </w:t>
      </w:r>
      <w:proofErr w:type="spellStart"/>
      <w:r>
        <w:t>execvp</w:t>
      </w:r>
      <w:proofErr w:type="spellEnd"/>
      <w:r w:rsidRPr="0024583A">
        <w:rPr>
          <w:lang w:val="ru-RU"/>
        </w:rPr>
        <w:t xml:space="preserve">. Эта функция заменяет код дочернего процесса новой программой, например </w:t>
      </w:r>
      <w:r>
        <w:t>ls</w:t>
      </w:r>
      <w:r w:rsidRPr="0024583A">
        <w:rPr>
          <w:lang w:val="ru-RU"/>
        </w:rPr>
        <w:t xml:space="preserve"> или </w:t>
      </w:r>
      <w:proofErr w:type="spellStart"/>
      <w:r>
        <w:t>pwd</w:t>
      </w:r>
      <w:proofErr w:type="spellEnd"/>
      <w:r w:rsidRPr="0024583A">
        <w:rPr>
          <w:lang w:val="ru-RU"/>
        </w:rPr>
        <w:t xml:space="preserve">. Если </w:t>
      </w:r>
      <w:proofErr w:type="spellStart"/>
      <w:r>
        <w:t>execvp</w:t>
      </w:r>
      <w:proofErr w:type="spellEnd"/>
      <w:r w:rsidRPr="0024583A">
        <w:rPr>
          <w:lang w:val="ru-RU"/>
        </w:rPr>
        <w:t xml:space="preserve"> завершается с ошибкой, на экран выводится сообщение через </w:t>
      </w:r>
      <w:proofErr w:type="spellStart"/>
      <w:r>
        <w:t>perror</w:t>
      </w:r>
      <w:proofErr w:type="spellEnd"/>
      <w:r w:rsidRPr="0024583A">
        <w:rPr>
          <w:lang w:val="ru-RU"/>
        </w:rPr>
        <w:t>.</w:t>
      </w:r>
    </w:p>
    <w:p w14:paraId="732BCE36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Родительский процесс вызывает </w:t>
      </w:r>
      <w:proofErr w:type="spellStart"/>
      <w:r>
        <w:t>waitpid</w:t>
      </w:r>
      <w:proofErr w:type="spellEnd"/>
      <w:r w:rsidRPr="0024583A">
        <w:rPr>
          <w:lang w:val="ru-RU"/>
        </w:rPr>
        <w:t xml:space="preserve"> и ждёт, пока дочерний процесс завершит работу. Это нужно для того, чтобы оболочка не выдала новое приглашение раньше времени.</w:t>
      </w:r>
    </w:p>
    <w:p w14:paraId="3F46245F" w14:textId="77777777" w:rsidR="0098206C" w:rsidRDefault="0098206C" w:rsidP="0098206C">
      <w:pPr>
        <w:ind w:firstLine="720"/>
        <w:jc w:val="both"/>
        <w:rPr>
          <w:b/>
          <w:lang w:val="ru-RU"/>
        </w:rPr>
      </w:pPr>
    </w:p>
    <w:p w14:paraId="7292D29E" w14:textId="1643BA13" w:rsidR="00B2476F" w:rsidRPr="00D339D5" w:rsidRDefault="00000000" w:rsidP="00D339D5">
      <w:pPr>
        <w:pStyle w:val="21"/>
        <w:spacing w:before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" w:name="_Toc230616721"/>
      <w:r w:rsidRPr="00D339D5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4. Работа в пакетном режиме</w:t>
      </w:r>
      <w:bookmarkEnd w:id="5"/>
    </w:p>
    <w:p w14:paraId="05A6F1E9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Программа поддерживает запуск с </w:t>
      </w:r>
      <w:r>
        <w:t>batch</w:t>
      </w:r>
      <w:r w:rsidRPr="0024583A">
        <w:rPr>
          <w:lang w:val="ru-RU"/>
        </w:rPr>
        <w:t>-файлом. В этом случае команды считываются не с клавиатуры, а из обычного текстового файла. Каждая команда должна находиться на отдельной строке.</w:t>
      </w:r>
    </w:p>
    <w:p w14:paraId="709B2A85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>Пример запуска оболочки в таком режиме:</w:t>
      </w:r>
    </w:p>
    <w:p w14:paraId="0BBB16F9" w14:textId="77777777" w:rsidR="00B2476F" w:rsidRPr="0024583A" w:rsidRDefault="00000000" w:rsidP="0098206C">
      <w:pPr>
        <w:pStyle w:val="CodeBlock"/>
        <w:spacing w:before="0" w:after="0" w:line="360" w:lineRule="auto"/>
        <w:ind w:left="0" w:firstLine="720"/>
        <w:jc w:val="both"/>
        <w:rPr>
          <w:lang w:val="ru-RU"/>
        </w:rPr>
      </w:pPr>
      <w:proofErr w:type="gramStart"/>
      <w:r w:rsidRPr="0024583A">
        <w:rPr>
          <w:lang w:val="ru-RU"/>
        </w:rPr>
        <w:t>./</w:t>
      </w:r>
      <w:proofErr w:type="spellStart"/>
      <w:proofErr w:type="gramEnd"/>
      <w:r>
        <w:t>myshell</w:t>
      </w:r>
      <w:proofErr w:type="spellEnd"/>
      <w:r w:rsidRPr="0024583A">
        <w:rPr>
          <w:lang w:val="ru-RU"/>
        </w:rPr>
        <w:t xml:space="preserve"> </w:t>
      </w:r>
      <w:proofErr w:type="spellStart"/>
      <w:r>
        <w:t>batchfile</w:t>
      </w:r>
      <w:proofErr w:type="spellEnd"/>
    </w:p>
    <w:p w14:paraId="236CFC3E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>После достижения конца файла работа оболочки завершается. Такой режим удобен, когда нужно заранее подготовить набор команд и выполнить их автоматически.</w:t>
      </w:r>
    </w:p>
    <w:p w14:paraId="27158954" w14:textId="77777777" w:rsidR="00B2476F" w:rsidRPr="00D339D5" w:rsidRDefault="00000000" w:rsidP="00D339D5">
      <w:pPr>
        <w:pStyle w:val="21"/>
        <w:spacing w:before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6" w:name="_Toc230616722"/>
      <w:r w:rsidRPr="00D339D5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5. Переменные среды</w:t>
      </w:r>
      <w:bookmarkEnd w:id="6"/>
    </w:p>
    <w:p w14:paraId="004214D7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В программе используются три основные переменные среды: </w:t>
      </w:r>
      <w:r>
        <w:t>shell</w:t>
      </w:r>
      <w:r w:rsidRPr="0024583A">
        <w:rPr>
          <w:lang w:val="ru-RU"/>
        </w:rPr>
        <w:t xml:space="preserve">, </w:t>
      </w:r>
      <w:r>
        <w:t>PWD</w:t>
      </w:r>
      <w:r w:rsidRPr="0024583A">
        <w:rPr>
          <w:lang w:val="ru-RU"/>
        </w:rPr>
        <w:t xml:space="preserve"> и </w:t>
      </w:r>
      <w:r>
        <w:t>parent</w:t>
      </w:r>
      <w:r w:rsidRPr="0024583A">
        <w:rPr>
          <w:lang w:val="ru-RU"/>
        </w:rPr>
        <w:t>.</w:t>
      </w:r>
    </w:p>
    <w:p w14:paraId="02262DDD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Переменная </w:t>
      </w:r>
      <w:r>
        <w:t>shell</w:t>
      </w:r>
      <w:r w:rsidRPr="0024583A">
        <w:rPr>
          <w:lang w:val="ru-RU"/>
        </w:rPr>
        <w:t xml:space="preserve"> хранит путь к исполняемому файлу </w:t>
      </w:r>
      <w:proofErr w:type="spellStart"/>
      <w:r>
        <w:t>myshell</w:t>
      </w:r>
      <w:proofErr w:type="spellEnd"/>
      <w:r w:rsidRPr="0024583A">
        <w:rPr>
          <w:lang w:val="ru-RU"/>
        </w:rPr>
        <w:t xml:space="preserve">. Переменная </w:t>
      </w:r>
      <w:r>
        <w:t>PWD</w:t>
      </w:r>
      <w:r w:rsidRPr="0024583A">
        <w:rPr>
          <w:lang w:val="ru-RU"/>
        </w:rPr>
        <w:t xml:space="preserve"> содержит путь к текущему каталогу. Она задаётся при запуске оболочки и обновляется после команды </w:t>
      </w:r>
      <w:r>
        <w:t>cd</w:t>
      </w:r>
      <w:r w:rsidRPr="0024583A">
        <w:rPr>
          <w:lang w:val="ru-RU"/>
        </w:rPr>
        <w:t xml:space="preserve">. Переменная </w:t>
      </w:r>
      <w:r>
        <w:t>parent</w:t>
      </w:r>
      <w:r w:rsidRPr="0024583A">
        <w:rPr>
          <w:lang w:val="ru-RU"/>
        </w:rPr>
        <w:t xml:space="preserve"> устанавливается перед запуском внешней программы и передаётся дочернему процессу.</w:t>
      </w:r>
    </w:p>
    <w:p w14:paraId="0DBA1BC8" w14:textId="500A6608" w:rsidR="00435ADC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Работа с переменными среды выполняется через </w:t>
      </w:r>
      <w:proofErr w:type="spellStart"/>
      <w:r>
        <w:t>setenv</w:t>
      </w:r>
      <w:proofErr w:type="spellEnd"/>
      <w:r w:rsidRPr="0024583A">
        <w:rPr>
          <w:lang w:val="ru-RU"/>
        </w:rPr>
        <w:t>. Это позволяет сохранять нужные значения в окружении процесса.</w:t>
      </w:r>
    </w:p>
    <w:p w14:paraId="39F91D72" w14:textId="77777777" w:rsidR="00435ADC" w:rsidRDefault="00435ADC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D7FEF42" w14:textId="62518978" w:rsidR="00B2476F" w:rsidRDefault="00435ADC" w:rsidP="00435ADC">
      <w:pPr>
        <w:pStyle w:val="1"/>
        <w:spacing w:before="0"/>
        <w:rPr>
          <w:rFonts w:ascii="Times New Roman" w:hAnsi="Times New Roman" w:cs="Times New Roman"/>
          <w:color w:val="auto"/>
          <w:lang w:val="ru-RU"/>
        </w:rPr>
      </w:pPr>
      <w:bookmarkStart w:id="7" w:name="_Toc230616723"/>
      <w:r w:rsidRPr="00435ADC">
        <w:rPr>
          <w:rFonts w:ascii="Times New Roman" w:hAnsi="Times New Roman" w:cs="Times New Roman"/>
          <w:color w:val="auto"/>
          <w:lang w:val="ru-RU"/>
        </w:rPr>
        <w:lastRenderedPageBreak/>
        <w:t>Примеры работы программы</w:t>
      </w:r>
      <w:bookmarkEnd w:id="7"/>
    </w:p>
    <w:p w14:paraId="72450360" w14:textId="77777777" w:rsidR="003B1562" w:rsidRDefault="003B1562" w:rsidP="00435AD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652FFD7" wp14:editId="3D54658C">
            <wp:extent cx="4866199" cy="3766133"/>
            <wp:effectExtent l="0" t="0" r="0" b="6350"/>
            <wp:docPr id="156439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64" cy="377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CACE" w14:textId="3DD89377" w:rsidR="00435ADC" w:rsidRPr="00435ADC" w:rsidRDefault="003B1562" w:rsidP="00435AD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CFFFF19" wp14:editId="715F27AF">
            <wp:extent cx="4866005" cy="3765983"/>
            <wp:effectExtent l="0" t="0" r="0" b="6350"/>
            <wp:docPr id="6410457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59" cy="377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A7BA" w14:textId="797CCF96" w:rsidR="00D339D5" w:rsidRDefault="00D339D5" w:rsidP="003B1562">
      <w:pPr>
        <w:spacing w:after="200" w:line="276" w:lineRule="auto"/>
        <w:ind w:firstLine="0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br w:type="page"/>
      </w:r>
      <w:r w:rsidR="003B1562">
        <w:rPr>
          <w:noProof/>
          <w:lang w:val="ru-RU"/>
        </w:rPr>
        <w:lastRenderedPageBreak/>
        <w:drawing>
          <wp:inline distT="0" distB="0" distL="0" distR="0" wp14:anchorId="4434B1BE" wp14:editId="52F24C6F">
            <wp:extent cx="4309607" cy="3335366"/>
            <wp:effectExtent l="0" t="0" r="0" b="0"/>
            <wp:docPr id="13237647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603" cy="3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F7DC" w14:textId="77777777" w:rsidR="003B1562" w:rsidRDefault="003B1562">
      <w:pPr>
        <w:spacing w:after="200" w:line="276" w:lineRule="auto"/>
        <w:ind w:firstLine="0"/>
        <w:rPr>
          <w:rFonts w:eastAsiaTheme="majorEastAsia" w:cs="Times New Roman"/>
          <w:b/>
          <w:bCs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08E948BF" w14:textId="3BCC68CB" w:rsidR="00B2476F" w:rsidRPr="00D339D5" w:rsidRDefault="00000000" w:rsidP="00D339D5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8" w:name="_Toc230616724"/>
      <w:r w:rsidRPr="00D339D5">
        <w:rPr>
          <w:rFonts w:ascii="Times New Roman" w:hAnsi="Times New Roman" w:cs="Times New Roman"/>
          <w:color w:val="auto"/>
          <w:lang w:val="ru-RU"/>
        </w:rPr>
        <w:lastRenderedPageBreak/>
        <w:t>Вывод</w:t>
      </w:r>
      <w:bookmarkEnd w:id="8"/>
    </w:p>
    <w:p w14:paraId="789876F7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В ходе лабораторной работы была разработана простая командная оболочка для </w:t>
      </w:r>
      <w:r>
        <w:t>UNIX</w:t>
      </w:r>
      <w:r w:rsidRPr="0024583A">
        <w:rPr>
          <w:lang w:val="ru-RU"/>
        </w:rPr>
        <w:t xml:space="preserve">. В программе были реализованы встроенные команды, запуск внешних программ, работа в интерактивном режиме и чтение команд из </w:t>
      </w:r>
      <w:r>
        <w:t>batch</w:t>
      </w:r>
      <w:r w:rsidRPr="0024583A">
        <w:rPr>
          <w:lang w:val="ru-RU"/>
        </w:rPr>
        <w:t>-файла.</w:t>
      </w:r>
    </w:p>
    <w:p w14:paraId="0C18C8AF" w14:textId="77777777" w:rsidR="00B2476F" w:rsidRPr="0024583A" w:rsidRDefault="00000000" w:rsidP="0098206C">
      <w:pPr>
        <w:ind w:firstLine="720"/>
        <w:jc w:val="both"/>
        <w:rPr>
          <w:lang w:val="ru-RU"/>
        </w:rPr>
      </w:pPr>
      <w:r w:rsidRPr="0024583A">
        <w:rPr>
          <w:lang w:val="ru-RU"/>
        </w:rPr>
        <w:t xml:space="preserve">Во время выполнения работы удалось разобраться с основами обработки командной строки, работой с каталогами, переменными среды и созданием дочерних процессов. Также стало понятнее, как связаны между собой функции </w:t>
      </w:r>
      <w:r>
        <w:t>fork</w:t>
      </w:r>
      <w:r w:rsidRPr="0024583A">
        <w:rPr>
          <w:lang w:val="ru-RU"/>
        </w:rPr>
        <w:t xml:space="preserve">, </w:t>
      </w:r>
      <w:proofErr w:type="spellStart"/>
      <w:r>
        <w:t>execvp</w:t>
      </w:r>
      <w:proofErr w:type="spellEnd"/>
      <w:r w:rsidRPr="0024583A">
        <w:rPr>
          <w:lang w:val="ru-RU"/>
        </w:rPr>
        <w:t xml:space="preserve"> и </w:t>
      </w:r>
      <w:proofErr w:type="spellStart"/>
      <w:r>
        <w:t>waitpid</w:t>
      </w:r>
      <w:proofErr w:type="spellEnd"/>
      <w:r w:rsidRPr="0024583A">
        <w:rPr>
          <w:lang w:val="ru-RU"/>
        </w:rPr>
        <w:t xml:space="preserve"> при запуске внешних программ.</w:t>
      </w:r>
    </w:p>
    <w:p w14:paraId="38B54973" w14:textId="77777777" w:rsidR="00D339D5" w:rsidRDefault="00D339D5">
      <w:pPr>
        <w:spacing w:after="200" w:line="276" w:lineRule="auto"/>
        <w:ind w:firstLine="0"/>
        <w:rPr>
          <w:b/>
          <w:sz w:val="32"/>
          <w:lang w:val="ru-RU"/>
        </w:rPr>
      </w:pPr>
      <w:r>
        <w:rPr>
          <w:b/>
          <w:sz w:val="32"/>
          <w:lang w:val="ru-RU"/>
        </w:rPr>
        <w:br w:type="page"/>
      </w:r>
    </w:p>
    <w:p w14:paraId="5299649F" w14:textId="77777777" w:rsidR="00D339D5" w:rsidRPr="00D339D5" w:rsidRDefault="00000000" w:rsidP="00D339D5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9" w:name="_Toc230616725"/>
      <w:r w:rsidRPr="00D339D5">
        <w:rPr>
          <w:rFonts w:ascii="Times New Roman" w:hAnsi="Times New Roman" w:cs="Times New Roman"/>
          <w:color w:val="auto"/>
          <w:lang w:val="ru-RU"/>
        </w:rPr>
        <w:lastRenderedPageBreak/>
        <w:t>Приложение</w:t>
      </w:r>
      <w:bookmarkEnd w:id="9"/>
    </w:p>
    <w:p w14:paraId="505EDA0A" w14:textId="0B1C2A8F" w:rsidR="00593601" w:rsidRPr="00D339D5" w:rsidRDefault="00593601" w:rsidP="0098206C">
      <w:pPr>
        <w:ind w:firstLine="720"/>
        <w:jc w:val="both"/>
        <w:rPr>
          <w:szCs w:val="28"/>
          <w:lang w:val="ru-RU"/>
        </w:rPr>
      </w:pPr>
      <w:r w:rsidRPr="00D339D5">
        <w:rPr>
          <w:bCs/>
          <w:szCs w:val="28"/>
          <w:lang w:val="ru-RU"/>
        </w:rPr>
        <w:t xml:space="preserve">Исходный код </w:t>
      </w:r>
      <w:proofErr w:type="spellStart"/>
      <w:r w:rsidRPr="00D339D5">
        <w:rPr>
          <w:bCs/>
          <w:szCs w:val="28"/>
        </w:rPr>
        <w:t>myshell</w:t>
      </w:r>
      <w:proofErr w:type="spellEnd"/>
      <w:r w:rsidRPr="00D339D5">
        <w:rPr>
          <w:bCs/>
          <w:szCs w:val="28"/>
          <w:lang w:val="ru-RU"/>
        </w:rPr>
        <w:t>.</w:t>
      </w:r>
      <w:r w:rsidRPr="00D339D5">
        <w:rPr>
          <w:bCs/>
          <w:szCs w:val="28"/>
        </w:rPr>
        <w:t>c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93601" w:rsidRPr="00593601" w14:paraId="00E6FD73" w14:textId="77777777" w:rsidTr="00593601">
        <w:tc>
          <w:tcPr>
            <w:tcW w:w="9905" w:type="dxa"/>
          </w:tcPr>
          <w:p w14:paraId="7F9F55BC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int </w:t>
            </w:r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main(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 xml:space="preserve">int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argc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, char *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argv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[])int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main(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 xml:space="preserve">int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argc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, char *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argv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>])</w:t>
            </w:r>
          </w:p>
          <w:p w14:paraId="1EA90213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54C15D0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</w:t>
            </w:r>
            <w:r w:rsidRPr="00593601">
              <w:rPr>
                <w:rFonts w:ascii="Consolas" w:hAnsi="Consolas"/>
                <w:sz w:val="21"/>
                <w:szCs w:val="21"/>
              </w:rPr>
              <w:t>FILE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*</w:t>
            </w:r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input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;   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/* откуда читаем команды */</w:t>
            </w:r>
          </w:p>
          <w:p w14:paraId="1919E1DB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</w:t>
            </w:r>
            <w:r w:rsidRPr="00593601">
              <w:rPr>
                <w:rFonts w:ascii="Consolas" w:hAnsi="Consolas"/>
                <w:sz w:val="21"/>
                <w:szCs w:val="21"/>
              </w:rPr>
              <w:t>char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line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[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>MAX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593601">
              <w:rPr>
                <w:rFonts w:ascii="Consolas" w:hAnsi="Consolas"/>
                <w:sz w:val="21"/>
                <w:szCs w:val="21"/>
              </w:rPr>
              <w:t>LINE</w:t>
            </w:r>
            <w:proofErr w:type="gramStart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];  /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* буфер для одной введённой строки */</w:t>
            </w:r>
          </w:p>
          <w:p w14:paraId="10FA5704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</w:t>
            </w:r>
            <w:r w:rsidRPr="00593601">
              <w:rPr>
                <w:rFonts w:ascii="Consolas" w:hAnsi="Consolas"/>
                <w:sz w:val="21"/>
                <w:szCs w:val="21"/>
              </w:rPr>
              <w:t>int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interactive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;   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/* 1 - ввод с клавиатуры, 0 - ввод из файла */</w:t>
            </w:r>
          </w:p>
          <w:p w14:paraId="6EE900B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7BCDDC53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/*</w:t>
            </w:r>
          </w:p>
          <w:p w14:paraId="238A46A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Инициализация оболочки:</w:t>
            </w:r>
          </w:p>
          <w:p w14:paraId="0AC44650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сохраняем путь к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myshell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,</w:t>
            </w:r>
          </w:p>
          <w:p w14:paraId="26CA2AE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выставляем переменные среды </w:t>
            </w:r>
            <w:r w:rsidRPr="00593601">
              <w:rPr>
                <w:rFonts w:ascii="Consolas" w:hAnsi="Consolas"/>
                <w:sz w:val="21"/>
                <w:szCs w:val="21"/>
              </w:rPr>
              <w:t>shell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и </w:t>
            </w:r>
            <w:r w:rsidRPr="00593601">
              <w:rPr>
                <w:rFonts w:ascii="Consolas" w:hAnsi="Consolas"/>
                <w:sz w:val="21"/>
                <w:szCs w:val="21"/>
              </w:rPr>
              <w:t>PWD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34DCB078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*/</w:t>
            </w:r>
          </w:p>
          <w:p w14:paraId="116AA930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init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593601">
              <w:rPr>
                <w:rFonts w:ascii="Consolas" w:hAnsi="Consolas"/>
                <w:sz w:val="21"/>
                <w:szCs w:val="21"/>
              </w:rPr>
              <w:t>shell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argv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[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0]);</w:t>
            </w:r>
          </w:p>
          <w:p w14:paraId="43E955C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698B933E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/*</w:t>
            </w:r>
          </w:p>
          <w:p w14:paraId="2A9CB254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Разрешаем только два варианта запуска:</w:t>
            </w:r>
          </w:p>
          <w:p w14:paraId="5871FD35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myshell</w:t>
            </w:r>
            <w:proofErr w:type="spellEnd"/>
          </w:p>
          <w:p w14:paraId="280BB90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myshell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batchfile</w:t>
            </w:r>
            <w:proofErr w:type="spellEnd"/>
          </w:p>
          <w:p w14:paraId="64C685D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*/</w:t>
            </w:r>
          </w:p>
          <w:p w14:paraId="2F09F88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if (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argc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 xml:space="preserve"> &gt; 2)</w:t>
            </w:r>
          </w:p>
          <w:p w14:paraId="2C8F2D74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{</w:t>
            </w:r>
          </w:p>
          <w:p w14:paraId="0BCF84A6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>"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Использование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: %s [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batchfile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 xml:space="preserve">]\n", 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argv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>0]);</w:t>
            </w:r>
          </w:p>
          <w:p w14:paraId="33208F0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return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1;</w:t>
            </w:r>
          </w:p>
          <w:p w14:paraId="031CA8C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}</w:t>
            </w:r>
          </w:p>
          <w:p w14:paraId="7D83F04C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49A6862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/*</w:t>
            </w:r>
          </w:p>
          <w:p w14:paraId="147652C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Если указан файл, читаем команды из него.</w:t>
            </w:r>
          </w:p>
          <w:p w14:paraId="1A525B63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Если файл не открылся, завершаем программу с ошибкой.</w:t>
            </w:r>
          </w:p>
          <w:p w14:paraId="6488963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</w:t>
            </w:r>
            <w:r w:rsidRPr="00593601">
              <w:rPr>
                <w:rFonts w:ascii="Consolas" w:hAnsi="Consolas"/>
                <w:sz w:val="21"/>
                <w:szCs w:val="21"/>
              </w:rPr>
              <w:t>*/</w:t>
            </w:r>
          </w:p>
          <w:p w14:paraId="66F6BC9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if (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argc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 xml:space="preserve"> == 2)</w:t>
            </w:r>
          </w:p>
          <w:p w14:paraId="22AE41E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{</w:t>
            </w:r>
          </w:p>
          <w:p w14:paraId="122217B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input =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fopen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argv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>1], "r");</w:t>
            </w:r>
          </w:p>
          <w:p w14:paraId="40F4FCE2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if (input == NULL)</w:t>
            </w:r>
          </w:p>
          <w:p w14:paraId="11963A6E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{</w:t>
            </w:r>
          </w:p>
          <w:p w14:paraId="4B4C36A6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perror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("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batchfile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");</w:t>
            </w:r>
          </w:p>
          <w:p w14:paraId="45D949FB" w14:textId="77777777" w:rsidR="00593601" w:rsidRPr="00197C84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    return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1;</w:t>
            </w:r>
          </w:p>
          <w:p w14:paraId="3BF80D8E" w14:textId="77777777" w:rsidR="00593601" w:rsidRPr="00197C84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197C84">
              <w:rPr>
                <w:rFonts w:ascii="Consolas" w:hAnsi="Consolas"/>
                <w:sz w:val="21"/>
                <w:szCs w:val="21"/>
              </w:rPr>
              <w:t xml:space="preserve">        }</w:t>
            </w:r>
          </w:p>
          <w:p w14:paraId="362CE597" w14:textId="77777777" w:rsidR="00593601" w:rsidRPr="00197C84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197C84">
              <w:rPr>
                <w:rFonts w:ascii="Consolas" w:hAnsi="Consolas"/>
                <w:sz w:val="21"/>
                <w:szCs w:val="21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</w:rPr>
              <w:t>interactive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= 0;</w:t>
            </w:r>
          </w:p>
          <w:p w14:paraId="7370A5FF" w14:textId="77777777" w:rsidR="00593601" w:rsidRPr="00197C84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197C84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439D272A" w14:textId="77777777" w:rsidR="00593601" w:rsidRPr="00197C84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197C84">
              <w:rPr>
                <w:rFonts w:ascii="Consolas" w:hAnsi="Consolas"/>
                <w:sz w:val="21"/>
                <w:szCs w:val="21"/>
              </w:rPr>
              <w:t xml:space="preserve">    </w:t>
            </w:r>
            <w:r w:rsidRPr="00593601">
              <w:rPr>
                <w:rFonts w:ascii="Consolas" w:hAnsi="Consolas"/>
                <w:sz w:val="21"/>
                <w:szCs w:val="21"/>
              </w:rPr>
              <w:t>else</w:t>
            </w:r>
          </w:p>
          <w:p w14:paraId="7EF45616" w14:textId="77777777" w:rsidR="00593601" w:rsidRPr="00197C84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197C84">
              <w:rPr>
                <w:rFonts w:ascii="Consolas" w:hAnsi="Consolas"/>
                <w:sz w:val="21"/>
                <w:szCs w:val="21"/>
              </w:rPr>
              <w:t xml:space="preserve">    {</w:t>
            </w:r>
          </w:p>
          <w:p w14:paraId="7E979668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197C84">
              <w:rPr>
                <w:rFonts w:ascii="Consolas" w:hAnsi="Consolas"/>
                <w:sz w:val="21"/>
                <w:szCs w:val="21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/* Обычный режим: команды вводит пользователь */</w:t>
            </w:r>
          </w:p>
          <w:p w14:paraId="1871FCE9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</w:rPr>
              <w:t>input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= </w:t>
            </w:r>
            <w:r w:rsidRPr="00593601">
              <w:rPr>
                <w:rFonts w:ascii="Consolas" w:hAnsi="Consolas"/>
                <w:sz w:val="21"/>
                <w:szCs w:val="21"/>
              </w:rPr>
              <w:t>stdin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68002420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</w:rPr>
              <w:t>interactive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= 1;</w:t>
            </w:r>
          </w:p>
          <w:p w14:paraId="6876C34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}</w:t>
            </w:r>
          </w:p>
          <w:p w14:paraId="2F2E6AF6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2CA35F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/*</w:t>
            </w:r>
          </w:p>
          <w:p w14:paraId="4285DD7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Основной цикл оболочки.</w:t>
            </w:r>
          </w:p>
          <w:p w14:paraId="248ECF3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Пока есть строки для чтения, обрабатываем их по одной.</w:t>
            </w:r>
          </w:p>
          <w:p w14:paraId="15AF48EB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*/</w:t>
            </w:r>
          </w:p>
          <w:p w14:paraId="008D291B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</w:t>
            </w:r>
            <w:r w:rsidRPr="00593601">
              <w:rPr>
                <w:rFonts w:ascii="Consolas" w:hAnsi="Consolas"/>
                <w:sz w:val="21"/>
                <w:szCs w:val="21"/>
              </w:rPr>
              <w:t>while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(1)</w:t>
            </w:r>
          </w:p>
          <w:p w14:paraId="426E9A18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{</w:t>
            </w:r>
          </w:p>
          <w:p w14:paraId="281A67C8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lastRenderedPageBreak/>
              <w:t xml:space="preserve">        /* В интерактивном режиме печатаем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myshell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*/</w:t>
            </w:r>
          </w:p>
          <w:p w14:paraId="180C398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</w:rPr>
              <w:t>if (interactive)</w:t>
            </w:r>
          </w:p>
          <w:p w14:paraId="2807A9A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{</w:t>
            </w:r>
          </w:p>
          <w:p w14:paraId="4904AC62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("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myshell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&gt; ");</w:t>
            </w:r>
          </w:p>
          <w:p w14:paraId="53560C55" w14:textId="77777777" w:rsidR="00593601" w:rsidRPr="00197C84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fflush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stdout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</w:rPr>
              <w:t>);</w:t>
            </w:r>
          </w:p>
          <w:p w14:paraId="272405D4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197C84">
              <w:rPr>
                <w:rFonts w:ascii="Consolas" w:hAnsi="Consolas"/>
                <w:sz w:val="21"/>
                <w:szCs w:val="21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2C004D8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2AB717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/*</w:t>
            </w:r>
          </w:p>
          <w:p w14:paraId="262C9CE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    Читаем строку.</w:t>
            </w:r>
          </w:p>
          <w:p w14:paraId="188C0603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    Если дошли до конца файла или произошла ошибка чтения,</w:t>
            </w:r>
          </w:p>
          <w:p w14:paraId="4ECF6E7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выходим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из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цикла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.</w:t>
            </w:r>
          </w:p>
          <w:p w14:paraId="06CEA39B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*/</w:t>
            </w:r>
          </w:p>
          <w:p w14:paraId="40671DE4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if (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fgets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 xml:space="preserve">line,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(line), input) == NULL)</w:t>
            </w:r>
          </w:p>
          <w:p w14:paraId="4EF2909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4AA1C5C0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    </w:t>
            </w:r>
            <w:r w:rsidRPr="00593601">
              <w:rPr>
                <w:rFonts w:ascii="Consolas" w:hAnsi="Consolas"/>
                <w:sz w:val="21"/>
                <w:szCs w:val="21"/>
              </w:rPr>
              <w:t>break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3B2C28DF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}</w:t>
            </w:r>
          </w:p>
          <w:p w14:paraId="2828CFD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40BA93B2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/*</w:t>
            </w:r>
          </w:p>
          <w:p w14:paraId="50C0E1A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    Если строка пустая и содержит только </w:t>
            </w:r>
            <w:r w:rsidRPr="00593601">
              <w:rPr>
                <w:rFonts w:ascii="Consolas" w:hAnsi="Consolas"/>
                <w:sz w:val="21"/>
                <w:szCs w:val="21"/>
              </w:rPr>
              <w:t>Enter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,</w:t>
            </w:r>
          </w:p>
          <w:p w14:paraId="129E13F9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    просто читаем следующую команду.</w:t>
            </w:r>
          </w:p>
          <w:p w14:paraId="5570E96F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*/</w:t>
            </w:r>
          </w:p>
          <w:p w14:paraId="67B82715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</w:rPr>
              <w:t>if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(</w:t>
            </w:r>
            <w:proofErr w:type="spellStart"/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>line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, "\</w:t>
            </w:r>
            <w:r w:rsidRPr="00593601">
              <w:rPr>
                <w:rFonts w:ascii="Consolas" w:hAnsi="Consolas"/>
                <w:sz w:val="21"/>
                <w:szCs w:val="21"/>
              </w:rPr>
              <w:t>n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") == 0)</w:t>
            </w:r>
          </w:p>
          <w:p w14:paraId="1EC02FB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{</w:t>
            </w:r>
          </w:p>
          <w:p w14:paraId="4DF34636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    </w:t>
            </w:r>
            <w:r w:rsidRPr="00593601">
              <w:rPr>
                <w:rFonts w:ascii="Consolas" w:hAnsi="Consolas"/>
                <w:sz w:val="21"/>
                <w:szCs w:val="21"/>
              </w:rPr>
              <w:t>continue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08D97171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}</w:t>
            </w:r>
          </w:p>
          <w:p w14:paraId="18E1BE24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7482680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/* Передаём строку на разбор и выполнение */</w:t>
            </w:r>
          </w:p>
          <w:p w14:paraId="15F9B18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    </w:t>
            </w:r>
            <w:r w:rsidRPr="00593601">
              <w:rPr>
                <w:rFonts w:ascii="Consolas" w:hAnsi="Consolas"/>
                <w:sz w:val="21"/>
                <w:szCs w:val="21"/>
              </w:rPr>
              <w:t>process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593601">
              <w:rPr>
                <w:rFonts w:ascii="Consolas" w:hAnsi="Consolas"/>
                <w:sz w:val="21"/>
                <w:szCs w:val="21"/>
              </w:rPr>
              <w:t>line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r w:rsidRPr="00593601">
              <w:rPr>
                <w:rFonts w:ascii="Consolas" w:hAnsi="Consolas"/>
                <w:sz w:val="21"/>
                <w:szCs w:val="21"/>
              </w:rPr>
              <w:t>line</w:t>
            </w: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>);</w:t>
            </w:r>
          </w:p>
          <w:p w14:paraId="271D38C7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}</w:t>
            </w:r>
          </w:p>
          <w:p w14:paraId="2717F9DE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5DD98FB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/* Закрываем файл, если работали в пакетном режиме */</w:t>
            </w:r>
          </w:p>
          <w:p w14:paraId="7E6C3A8B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  <w:lang w:val="ru-RU"/>
              </w:rPr>
              <w:t xml:space="preserve">    </w:t>
            </w:r>
            <w:r w:rsidRPr="00593601">
              <w:rPr>
                <w:rFonts w:ascii="Consolas" w:hAnsi="Consolas"/>
                <w:sz w:val="21"/>
                <w:szCs w:val="21"/>
              </w:rPr>
              <w:t>if (</w:t>
            </w:r>
            <w:proofErr w:type="gramStart"/>
            <w:r w:rsidRPr="00593601">
              <w:rPr>
                <w:rFonts w:ascii="Consolas" w:hAnsi="Consolas"/>
                <w:sz w:val="21"/>
                <w:szCs w:val="21"/>
              </w:rPr>
              <w:t>input !</w:t>
            </w:r>
            <w:proofErr w:type="gramEnd"/>
            <w:r w:rsidRPr="00593601">
              <w:rPr>
                <w:rFonts w:ascii="Consolas" w:hAnsi="Consolas"/>
                <w:sz w:val="21"/>
                <w:szCs w:val="21"/>
              </w:rPr>
              <w:t>= stdin)</w:t>
            </w:r>
          </w:p>
          <w:p w14:paraId="190EF47D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{</w:t>
            </w:r>
          </w:p>
          <w:p w14:paraId="6DC61AFA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spellStart"/>
            <w:r w:rsidRPr="00593601">
              <w:rPr>
                <w:rFonts w:ascii="Consolas" w:hAnsi="Consolas"/>
                <w:sz w:val="21"/>
                <w:szCs w:val="21"/>
              </w:rPr>
              <w:t>fclose</w:t>
            </w:r>
            <w:proofErr w:type="spellEnd"/>
            <w:r w:rsidRPr="00593601">
              <w:rPr>
                <w:rFonts w:ascii="Consolas" w:hAnsi="Consolas"/>
                <w:sz w:val="21"/>
                <w:szCs w:val="21"/>
              </w:rPr>
              <w:t>(input);</w:t>
            </w:r>
          </w:p>
          <w:p w14:paraId="6405D22B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4E5CA472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531D87AC" w14:textId="77777777" w:rsidR="00593601" w:rsidRPr="00593601" w:rsidRDefault="00593601" w:rsidP="00593601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 xml:space="preserve">    return 0;</w:t>
            </w:r>
          </w:p>
          <w:p w14:paraId="5971E18E" w14:textId="2EEABEA8" w:rsidR="00593601" w:rsidRPr="00593601" w:rsidRDefault="00593601" w:rsidP="00593601">
            <w:pPr>
              <w:spacing w:line="240" w:lineRule="auto"/>
              <w:ind w:firstLine="0"/>
              <w:rPr>
                <w:lang w:val="ru-RU"/>
              </w:rPr>
            </w:pPr>
            <w:r w:rsidRPr="00593601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43A977DC" w14:textId="71C7FF8B" w:rsidR="00593601" w:rsidRPr="00593601" w:rsidRDefault="00593601" w:rsidP="0024583A">
      <w:pPr>
        <w:spacing w:before="240" w:after="120"/>
        <w:ind w:firstLine="0"/>
      </w:pPr>
      <w:r>
        <w:rPr>
          <w:lang w:val="ru-RU"/>
        </w:rPr>
        <w:lastRenderedPageBreak/>
        <w:t xml:space="preserve">Исходный код </w:t>
      </w:r>
      <w:proofErr w:type="spellStart"/>
      <w:r>
        <w:t>utility.c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93601" w14:paraId="1A88A4EB" w14:textId="77777777" w:rsidTr="00593601">
        <w:tc>
          <w:tcPr>
            <w:tcW w:w="9905" w:type="dxa"/>
          </w:tcPr>
          <w:p w14:paraId="62AE7DF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extern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char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**</w:t>
            </w:r>
            <w:r w:rsidRPr="0098206C">
              <w:rPr>
                <w:rFonts w:ascii="Consolas" w:hAnsi="Consolas"/>
                <w:sz w:val="21"/>
                <w:szCs w:val="21"/>
              </w:rPr>
              <w:t>environ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5B24861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337F94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35627D4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Здесь будет храниться полный путь к исполняемому файлу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myshell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1E6D8D0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Этот путь потом используется для переменных </w:t>
            </w:r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и </w:t>
            </w:r>
            <w:r w:rsidRPr="0098206C">
              <w:rPr>
                <w:rFonts w:ascii="Consolas" w:hAnsi="Consolas"/>
                <w:sz w:val="21"/>
                <w:szCs w:val="21"/>
              </w:rPr>
              <w:t>parent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6BC8E74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155DEB3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char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shell_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path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MAX_PATH_LEN];</w:t>
            </w:r>
          </w:p>
          <w:p w14:paraId="4F161F4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1EBA053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6167BBF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Подготовка оболочки к работе.</w:t>
            </w:r>
          </w:p>
          <w:p w14:paraId="63A2E58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Функция пытается определить полный путь к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myshell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,</w:t>
            </w:r>
          </w:p>
          <w:p w14:paraId="7B4C03A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записывает его в </w:t>
            </w:r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98206C">
              <w:rPr>
                <w:rFonts w:ascii="Consolas" w:hAnsi="Consolas"/>
                <w:sz w:val="21"/>
                <w:szCs w:val="21"/>
              </w:rPr>
              <w:t>path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и сохраняет в переменную среды </w:t>
            </w:r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2E34B31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Также обновляется переменная </w:t>
            </w:r>
            <w:r w:rsidRPr="0098206C">
              <w:rPr>
                <w:rFonts w:ascii="Consolas" w:hAnsi="Consolas"/>
                <w:sz w:val="21"/>
                <w:szCs w:val="21"/>
              </w:rPr>
              <w:t>PWD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текущим каталогом.</w:t>
            </w:r>
          </w:p>
          <w:p w14:paraId="36C79E2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lastRenderedPageBreak/>
              <w:t>*/</w:t>
            </w:r>
          </w:p>
          <w:p w14:paraId="2309F58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init_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 *argv0)</w:t>
            </w:r>
          </w:p>
          <w:p w14:paraId="501C6BC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6D60365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char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MAX_PATH_LEN];</w:t>
            </w:r>
          </w:p>
          <w:p w14:paraId="1F11A18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ssize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98206C">
              <w:rPr>
                <w:rFonts w:ascii="Consolas" w:hAnsi="Consolas"/>
                <w:sz w:val="21"/>
                <w:szCs w:val="21"/>
              </w:rPr>
              <w:t>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len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026E0CD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52EE427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</w:t>
            </w:r>
          </w:p>
          <w:p w14:paraId="1978538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Сначала пытаемся получить полный путь через /</w:t>
            </w:r>
            <w:r w:rsidRPr="0098206C">
              <w:rPr>
                <w:rFonts w:ascii="Consolas" w:hAnsi="Consolas"/>
                <w:sz w:val="21"/>
                <w:szCs w:val="21"/>
              </w:rPr>
              <w:t>proc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</w:t>
            </w:r>
            <w:r w:rsidRPr="0098206C">
              <w:rPr>
                <w:rFonts w:ascii="Consolas" w:hAnsi="Consolas"/>
                <w:sz w:val="21"/>
                <w:szCs w:val="21"/>
              </w:rPr>
              <w:t>self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</w:t>
            </w:r>
            <w:r w:rsidRPr="0098206C">
              <w:rPr>
                <w:rFonts w:ascii="Consolas" w:hAnsi="Consolas"/>
                <w:sz w:val="21"/>
                <w:szCs w:val="21"/>
              </w:rPr>
              <w:t>exe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382853E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Это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работает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на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Linux.</w:t>
            </w:r>
          </w:p>
          <w:p w14:paraId="7E27AF2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*/</w:t>
            </w:r>
          </w:p>
          <w:p w14:paraId="5377CDD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len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readlink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"/proc/self/exe",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shell_path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shell_path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 - 1);</w:t>
            </w:r>
          </w:p>
          <w:p w14:paraId="3620035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len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-1)</w:t>
            </w:r>
          </w:p>
          <w:p w14:paraId="052C61A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12ABA0C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shell_path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len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] = '\0';</w:t>
            </w:r>
          </w:p>
          <w:p w14:paraId="5D43F35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12DA626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else</w:t>
            </w:r>
          </w:p>
          <w:p w14:paraId="5EFD426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{</w:t>
            </w:r>
          </w:p>
          <w:p w14:paraId="34E8A25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</w:t>
            </w:r>
          </w:p>
          <w:p w14:paraId="5BA7A27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Если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readlink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не сработал, пробуем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realpath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490F988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Если и это не получилось, оставляем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argv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0 как есть.</w:t>
            </w:r>
          </w:p>
          <w:p w14:paraId="765C285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4884B0F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realpath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argv0,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shell_path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 == NULL)</w:t>
            </w:r>
          </w:p>
          <w:p w14:paraId="25864E2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2C70CDC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98206C">
              <w:rPr>
                <w:rFonts w:ascii="Consolas" w:hAnsi="Consolas"/>
                <w:sz w:val="21"/>
                <w:szCs w:val="21"/>
              </w:rPr>
              <w:t>path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argv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0);</w:t>
            </w:r>
          </w:p>
          <w:p w14:paraId="7E938AE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7D43EB6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31AA861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75E6F8B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Сохраняем путь к оболочке в переменную среды </w:t>
            </w:r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*/</w:t>
            </w:r>
          </w:p>
          <w:p w14:paraId="38DFA46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setenv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"</w:t>
            </w:r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", </w:t>
            </w:r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98206C">
              <w:rPr>
                <w:rFonts w:ascii="Consolas" w:hAnsi="Consolas"/>
                <w:sz w:val="21"/>
                <w:szCs w:val="21"/>
              </w:rPr>
              <w:t>path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, 1);</w:t>
            </w:r>
          </w:p>
          <w:p w14:paraId="76B3A27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646CAA4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Сохраняем текущий каталог в </w:t>
            </w:r>
            <w:r w:rsidRPr="0098206C">
              <w:rPr>
                <w:rFonts w:ascii="Consolas" w:hAnsi="Consolas"/>
                <w:sz w:val="21"/>
                <w:szCs w:val="21"/>
              </w:rPr>
              <w:t>PWD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*/</w:t>
            </w:r>
          </w:p>
          <w:p w14:paraId="37CCB01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 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getcwd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)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NULL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)</w:t>
            </w:r>
          </w:p>
          <w:p w14:paraId="428B735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{</w:t>
            </w:r>
          </w:p>
          <w:p w14:paraId="7AD3968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setenv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"</w:t>
            </w:r>
            <w:r w:rsidRPr="0098206C">
              <w:rPr>
                <w:rFonts w:ascii="Consolas" w:hAnsi="Consolas"/>
                <w:sz w:val="21"/>
                <w:szCs w:val="21"/>
              </w:rPr>
              <w:t>PWD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",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, 1);</w:t>
            </w:r>
          </w:p>
          <w:p w14:paraId="2243C54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1CF388F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45DA153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5A6DB72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3E172B0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Разбиение введённой строки на отдельные слова.</w:t>
            </w:r>
          </w:p>
          <w:p w14:paraId="19DA94A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В конце массива ставится </w:t>
            </w:r>
            <w:r w:rsidRPr="0098206C">
              <w:rPr>
                <w:rFonts w:ascii="Consolas" w:hAnsi="Consolas"/>
                <w:sz w:val="21"/>
                <w:szCs w:val="21"/>
              </w:rPr>
              <w:t>NULL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,</w:t>
            </w:r>
          </w:p>
          <w:p w14:paraId="718637E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потому что это нужно для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execvp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451B028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383C4FF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split_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words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 *line, char *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], int *count)</w:t>
            </w:r>
          </w:p>
          <w:p w14:paraId="7CD420D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70FD238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char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</w:t>
            </w:r>
            <w:r w:rsidRPr="0098206C">
              <w:rPr>
                <w:rFonts w:ascii="Consolas" w:hAnsi="Consolas"/>
                <w:sz w:val="21"/>
                <w:szCs w:val="21"/>
              </w:rPr>
              <w:t>token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3A491E9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227E01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</w:t>
            </w:r>
            <w:r w:rsidRPr="0098206C">
              <w:rPr>
                <w:rFonts w:ascii="Consolas" w:hAnsi="Consolas"/>
                <w:sz w:val="21"/>
                <w:szCs w:val="21"/>
              </w:rPr>
              <w:t>count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= 0;</w:t>
            </w:r>
          </w:p>
          <w:p w14:paraId="6ECC027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38810C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strtok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режет строку по пробелам,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табам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и переводу строки */</w:t>
            </w:r>
          </w:p>
          <w:p w14:paraId="35F7C7D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 xml:space="preserve">token =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strtok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line, " \t\n");</w:t>
            </w:r>
          </w:p>
          <w:p w14:paraId="7DBAED2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token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NULL &amp;&amp; *count &lt; MAX_ARGS - 1)</w:t>
            </w:r>
          </w:p>
          <w:p w14:paraId="0729E8A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6DCE707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[*count] = token;</w:t>
            </w:r>
          </w:p>
          <w:p w14:paraId="23BE128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(*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count)+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+;</w:t>
            </w:r>
          </w:p>
          <w:p w14:paraId="4DD971A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token =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strtok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NULL, " \t\n");</w:t>
            </w:r>
          </w:p>
          <w:p w14:paraId="29E8E3E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lastRenderedPageBreak/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667B505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3C6AB8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Последний элемент должен быть </w:t>
            </w:r>
            <w:r w:rsidRPr="0098206C">
              <w:rPr>
                <w:rFonts w:ascii="Consolas" w:hAnsi="Consolas"/>
                <w:sz w:val="21"/>
                <w:szCs w:val="21"/>
              </w:rPr>
              <w:t>NULL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*/</w:t>
            </w:r>
          </w:p>
          <w:p w14:paraId="17AFD05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[*</w:t>
            </w:r>
            <w:r w:rsidRPr="0098206C">
              <w:rPr>
                <w:rFonts w:ascii="Consolas" w:hAnsi="Consolas"/>
                <w:sz w:val="21"/>
                <w:szCs w:val="21"/>
              </w:rPr>
              <w:t>count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] = </w:t>
            </w:r>
            <w:r w:rsidRPr="0098206C">
              <w:rPr>
                <w:rFonts w:ascii="Consolas" w:hAnsi="Consolas"/>
                <w:sz w:val="21"/>
                <w:szCs w:val="21"/>
              </w:rPr>
              <w:t>NULL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4ED828B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559FCF0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6ED5F66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215A32A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Встроенная команда </w:t>
            </w:r>
            <w:r w:rsidRPr="0098206C">
              <w:rPr>
                <w:rFonts w:ascii="Consolas" w:hAnsi="Consolas"/>
                <w:sz w:val="21"/>
                <w:szCs w:val="21"/>
              </w:rPr>
              <w:t>cd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1C56A9F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cd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&lt;путь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&gt;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-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перейти в указанный каталог</w:t>
            </w:r>
          </w:p>
          <w:p w14:paraId="43C2DBB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 xml:space="preserve">cd         -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показать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текущий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каталог</w:t>
            </w:r>
            <w:proofErr w:type="spellEnd"/>
          </w:p>
          <w:p w14:paraId="2572FE4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4791AFA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static 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cd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 *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], int count)</w:t>
            </w:r>
          </w:p>
          <w:p w14:paraId="3B0B720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4123504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char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MAX_PATH_LEN];</w:t>
            </w:r>
          </w:p>
          <w:p w14:paraId="02CAF7A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3F8A946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 Если аргумента нет, просто печатаем текущий путь */</w:t>
            </w:r>
          </w:p>
          <w:p w14:paraId="426D41F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 (count == 1)</w:t>
            </w:r>
          </w:p>
          <w:p w14:paraId="748870D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315D558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getcwd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)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NULL)</w:t>
            </w:r>
          </w:p>
          <w:p w14:paraId="64A6CDB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{</w:t>
            </w:r>
          </w:p>
          <w:p w14:paraId="6E2EF61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"%s\n",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);</w:t>
            </w:r>
          </w:p>
          <w:p w14:paraId="1AA3BFED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r w:rsidRPr="00197C84">
              <w:rPr>
                <w:rFonts w:ascii="Consolas" w:hAnsi="Consolas"/>
                <w:sz w:val="21"/>
                <w:szCs w:val="21"/>
              </w:rPr>
              <w:t>}</w:t>
            </w:r>
          </w:p>
          <w:p w14:paraId="1706AC6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return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7610EC4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0245E34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4E2CA8C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Пытаемся перейти в новый каталог */</w:t>
            </w:r>
          </w:p>
          <w:p w14:paraId="2254BF6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chdir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1]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)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0)</w:t>
            </w:r>
          </w:p>
          <w:p w14:paraId="283FB7B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2F77FDD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perror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("cd");</w:t>
            </w:r>
          </w:p>
          <w:p w14:paraId="2952CFF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690117E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69FF360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7EC8E2C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После успешного перехода обновляем </w:t>
            </w:r>
            <w:r w:rsidRPr="0098206C">
              <w:rPr>
                <w:rFonts w:ascii="Consolas" w:hAnsi="Consolas"/>
                <w:sz w:val="21"/>
                <w:szCs w:val="21"/>
              </w:rPr>
              <w:t>PWD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*/</w:t>
            </w:r>
          </w:p>
          <w:p w14:paraId="7BB1525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 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getcwd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)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NULL)</w:t>
            </w:r>
          </w:p>
          <w:p w14:paraId="5CB0063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67EAE0D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setenv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"PWD",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cwd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, 1);</w:t>
            </w:r>
          </w:p>
          <w:p w14:paraId="38BF894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2702D42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}</w:t>
            </w:r>
          </w:p>
          <w:p w14:paraId="3291576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0CD1BFB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/*</w:t>
            </w:r>
          </w:p>
          <w:p w14:paraId="65B5828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Встроенная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команда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clr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.</w:t>
            </w:r>
          </w:p>
          <w:p w14:paraId="7F5DA98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Очищает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экран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ANSI-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последовательностью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.</w:t>
            </w:r>
          </w:p>
          <w:p w14:paraId="473E294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36C2D60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static 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do_clr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(void)</w:t>
            </w:r>
          </w:p>
          <w:p w14:paraId="6B996B5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77B897B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("\033[</w:t>
            </w:r>
            <w:r w:rsidRPr="0098206C">
              <w:rPr>
                <w:rFonts w:ascii="Consolas" w:hAnsi="Consolas"/>
                <w:sz w:val="21"/>
                <w:szCs w:val="21"/>
              </w:rPr>
              <w:t>H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\033[</w:t>
            </w:r>
            <w:r w:rsidRPr="0098206C">
              <w:rPr>
                <w:rFonts w:ascii="Consolas" w:hAnsi="Consolas"/>
                <w:sz w:val="21"/>
                <w:szCs w:val="21"/>
              </w:rPr>
              <w:t>J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");</w:t>
            </w:r>
          </w:p>
          <w:p w14:paraId="7FA0311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3F88772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715002B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2585D1E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Встроенная команда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19D211B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Показывает содержимое каталога.</w:t>
            </w:r>
          </w:p>
          <w:p w14:paraId="2AFF477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Если каталог не указан, показывается текущий каталог.</w:t>
            </w:r>
          </w:p>
          <w:p w14:paraId="1E64945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139BA2B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static 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 *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], int count)</w:t>
            </w:r>
          </w:p>
          <w:p w14:paraId="54BE7A3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2A64204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lastRenderedPageBreak/>
              <w:t>    DIR *d;</w:t>
            </w:r>
          </w:p>
          <w:p w14:paraId="5E36D40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struct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dirent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*entry;</w:t>
            </w:r>
          </w:p>
          <w:p w14:paraId="7871E08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char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</w:t>
            </w:r>
            <w:r w:rsidRPr="0098206C">
              <w:rPr>
                <w:rFonts w:ascii="Consolas" w:hAnsi="Consolas"/>
                <w:sz w:val="21"/>
                <w:szCs w:val="21"/>
              </w:rPr>
              <w:t>name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43BF3A7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1A31B8B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Если путь не задан, используем текущий каталог */</w:t>
            </w:r>
          </w:p>
          <w:p w14:paraId="0088697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 (count == 1)</w:t>
            </w:r>
          </w:p>
          <w:p w14:paraId="0C431FC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0625C59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name = ".";</w:t>
            </w:r>
          </w:p>
          <w:p w14:paraId="721A2A1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70CD18E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else</w:t>
            </w:r>
          </w:p>
          <w:p w14:paraId="0740E05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5EEB004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name =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1];</w:t>
            </w:r>
          </w:p>
          <w:p w14:paraId="7877B1F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22F30D5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6153E73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d =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opendir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(name);</w:t>
            </w:r>
          </w:p>
          <w:p w14:paraId="6ADA520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(d == NULL)</w:t>
            </w:r>
          </w:p>
          <w:p w14:paraId="54895B4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347F044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perror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("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");</w:t>
            </w:r>
          </w:p>
          <w:p w14:paraId="07D35FE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return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5312C11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118559B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43D0296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Читаем все записи каталога по одной */</w:t>
            </w:r>
          </w:p>
          <w:p w14:paraId="23D0754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 xml:space="preserve">while ((entry =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readdir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(d)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)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NULL)</w:t>
            </w:r>
          </w:p>
          <w:p w14:paraId="0F2F4AF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245B54A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(entry-&gt;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d_name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, ".") == 0 ||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(entry-&gt;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d_name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, "..") == 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0){</w:t>
            </w:r>
            <w:proofErr w:type="gramEnd"/>
          </w:p>
          <w:p w14:paraId="5ECB2E4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    continue;</w:t>
            </w:r>
          </w:p>
          <w:p w14:paraId="33BA7E8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} else {</w:t>
            </w:r>
          </w:p>
          <w:p w14:paraId="1494F81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"%s\n", entry-&gt;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d_name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);</w:t>
            </w:r>
          </w:p>
          <w:p w14:paraId="31FEEF5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1C3093A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0E9E411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6834091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closedir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r w:rsidRPr="0098206C">
              <w:rPr>
                <w:rFonts w:ascii="Consolas" w:hAnsi="Consolas"/>
                <w:sz w:val="21"/>
                <w:szCs w:val="21"/>
              </w:rPr>
              <w:t>d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);</w:t>
            </w:r>
          </w:p>
          <w:p w14:paraId="2F4E7DB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713AC48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76934FF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0C6F31D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Встроенная команда </w:t>
            </w:r>
            <w:r w:rsidRPr="0098206C">
              <w:rPr>
                <w:rFonts w:ascii="Consolas" w:hAnsi="Consolas"/>
                <w:sz w:val="21"/>
                <w:szCs w:val="21"/>
              </w:rPr>
              <w:t>environ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20D8A64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Печатает все переменные среды процесса.</w:t>
            </w:r>
          </w:p>
          <w:p w14:paraId="326EE39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631D880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static 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do_environ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(void)</w:t>
            </w:r>
          </w:p>
          <w:p w14:paraId="7EF901A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31C281C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int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;</w:t>
            </w:r>
          </w:p>
          <w:p w14:paraId="0DFA464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5565E89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= 0;</w:t>
            </w:r>
          </w:p>
          <w:p w14:paraId="4199569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while (environ[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]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NULL)</w:t>
            </w:r>
          </w:p>
          <w:p w14:paraId="329C390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2E4558C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"%s\n", environ[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]);</w:t>
            </w:r>
          </w:p>
          <w:p w14:paraId="356C895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++;</w:t>
            </w:r>
          </w:p>
          <w:p w14:paraId="1FDD926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1246D51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426A5C8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056C7A3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2D995B4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Встроенная команда </w:t>
            </w:r>
            <w:r w:rsidRPr="0098206C">
              <w:rPr>
                <w:rFonts w:ascii="Consolas" w:hAnsi="Consolas"/>
                <w:sz w:val="21"/>
                <w:szCs w:val="21"/>
              </w:rPr>
              <w:t>echo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6F4FC80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Печатает все аргументы после имени команды через пробел.</w:t>
            </w:r>
          </w:p>
          <w:p w14:paraId="62BA6DF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2519957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static 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echo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 *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], int count)</w:t>
            </w:r>
          </w:p>
          <w:p w14:paraId="6186DB6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lastRenderedPageBreak/>
              <w:t>{</w:t>
            </w:r>
          </w:p>
          <w:p w14:paraId="0D9CDA7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int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;</w:t>
            </w:r>
          </w:p>
          <w:p w14:paraId="5575AFF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1EED75E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for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= 1;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&lt; count;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++)</w:t>
            </w:r>
          </w:p>
          <w:p w14:paraId="16D19FA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02E57C2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"%s",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]);</w:t>
            </w:r>
          </w:p>
          <w:p w14:paraId="38D841B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i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count - 1)</w:t>
            </w:r>
          </w:p>
          <w:p w14:paraId="5B5D5AF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{</w:t>
            </w:r>
          </w:p>
          <w:p w14:paraId="277714D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" ");</w:t>
            </w:r>
          </w:p>
          <w:p w14:paraId="1E67398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}</w:t>
            </w:r>
          </w:p>
          <w:p w14:paraId="7917879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16B9ED5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("\n");</w:t>
            </w:r>
          </w:p>
          <w:p w14:paraId="75D23CA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}</w:t>
            </w:r>
          </w:p>
          <w:p w14:paraId="1D6CBE2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6FC8046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/*</w:t>
            </w:r>
          </w:p>
          <w:p w14:paraId="675EF27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Встроенная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команда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help.</w:t>
            </w:r>
          </w:p>
          <w:p w14:paraId="4089691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Просто открывает файл </w:t>
            </w:r>
            <w:r w:rsidRPr="0098206C">
              <w:rPr>
                <w:rFonts w:ascii="Consolas" w:hAnsi="Consolas"/>
                <w:sz w:val="21"/>
                <w:szCs w:val="21"/>
              </w:rPr>
              <w:t>readme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и печатает его содержимое.</w:t>
            </w:r>
          </w:p>
          <w:p w14:paraId="7290B23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3411467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static 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do_help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(void)</w:t>
            </w:r>
          </w:p>
          <w:p w14:paraId="15C9FBE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00D1CC9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FILE *f;</w:t>
            </w:r>
          </w:p>
          <w:p w14:paraId="0BA2D0D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char 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text[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MAX_LINE];</w:t>
            </w:r>
          </w:p>
          <w:p w14:paraId="003297F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2FFD4F4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f =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fopen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"readme", "r");</w:t>
            </w:r>
          </w:p>
          <w:p w14:paraId="23D7969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(f == NULL)</w:t>
            </w:r>
          </w:p>
          <w:p w14:paraId="20B856F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5AECFD7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"Не удалось открыть </w:t>
            </w:r>
            <w:r w:rsidRPr="0098206C">
              <w:rPr>
                <w:rFonts w:ascii="Consolas" w:hAnsi="Consolas"/>
                <w:sz w:val="21"/>
                <w:szCs w:val="21"/>
              </w:rPr>
              <w:t>readme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\</w:t>
            </w:r>
            <w:r w:rsidRPr="0098206C">
              <w:rPr>
                <w:rFonts w:ascii="Consolas" w:hAnsi="Consolas"/>
                <w:sz w:val="21"/>
                <w:szCs w:val="21"/>
              </w:rPr>
              <w:t>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");</w:t>
            </w:r>
          </w:p>
          <w:p w14:paraId="50C565A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return;</w:t>
            </w:r>
          </w:p>
          <w:p w14:paraId="3FD8E97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7F807BF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7F20FD2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while 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fgets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text,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(text), f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) !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= NULL)</w:t>
            </w:r>
          </w:p>
          <w:p w14:paraId="2F9DEC7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588626F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"%s", text);</w:t>
            </w:r>
          </w:p>
          <w:p w14:paraId="2D929ED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6CE54DC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33E61F7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fclose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(f);</w:t>
            </w:r>
          </w:p>
          <w:p w14:paraId="1E52E7D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6D94C60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7F7DA06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117E9F1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Встроенная команда </w:t>
            </w:r>
            <w:r w:rsidRPr="0098206C">
              <w:rPr>
                <w:rFonts w:ascii="Consolas" w:hAnsi="Consolas"/>
                <w:sz w:val="21"/>
                <w:szCs w:val="21"/>
              </w:rPr>
              <w:t>pause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41AA77A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Останавливает оболочку, пока пользователь не нажмёт </w:t>
            </w:r>
            <w:r w:rsidRPr="0098206C">
              <w:rPr>
                <w:rFonts w:ascii="Consolas" w:hAnsi="Consolas"/>
                <w:sz w:val="21"/>
                <w:szCs w:val="21"/>
              </w:rPr>
              <w:t>Enter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43BCCE8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3D4D00B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static 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do_pause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(void)</w:t>
            </w:r>
          </w:p>
          <w:p w14:paraId="4E21523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6F5C94E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char 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temp[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MAX_LINE];</w:t>
            </w:r>
          </w:p>
          <w:p w14:paraId="4DC911D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35BF7B7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printf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"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Нажмите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 xml:space="preserve"> Enter...\n");</w:t>
            </w:r>
          </w:p>
          <w:p w14:paraId="0DEF795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fgets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temp,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(temp), stdin);</w:t>
            </w:r>
          </w:p>
          <w:p w14:paraId="370DD50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28B2DED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711AA6E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2681E7D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Проверка, является ли команда встроенной.</w:t>
            </w:r>
          </w:p>
          <w:p w14:paraId="60A85A7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Если да, выполняем её здесь же и возвращаем 1.</w:t>
            </w:r>
          </w:p>
          <w:p w14:paraId="35A3003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Если нет, возвращаем 0, чтобы потом пробовать запуск как внешнюю программу.</w:t>
            </w:r>
          </w:p>
          <w:p w14:paraId="494B086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*/</w:t>
            </w:r>
          </w:p>
          <w:p w14:paraId="5E8F3961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lastRenderedPageBreak/>
              <w:t>int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run</w:t>
            </w:r>
            <w:r w:rsidRPr="00197C84">
              <w:rPr>
                <w:rFonts w:ascii="Consolas" w:hAnsi="Consolas"/>
                <w:sz w:val="21"/>
                <w:szCs w:val="21"/>
              </w:rPr>
              <w:t>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builtin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*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197C84">
              <w:rPr>
                <w:rFonts w:ascii="Consolas" w:hAnsi="Consolas"/>
                <w:sz w:val="21"/>
                <w:szCs w:val="21"/>
              </w:rPr>
              <w:t xml:space="preserve">], </w:t>
            </w:r>
            <w:r w:rsidRPr="0098206C">
              <w:rPr>
                <w:rFonts w:ascii="Consolas" w:hAnsi="Consolas"/>
                <w:sz w:val="21"/>
                <w:szCs w:val="21"/>
              </w:rPr>
              <w:t>int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count</w:t>
            </w:r>
            <w:r w:rsidRPr="00197C84">
              <w:rPr>
                <w:rFonts w:ascii="Consolas" w:hAnsi="Consolas"/>
                <w:sz w:val="21"/>
                <w:szCs w:val="21"/>
              </w:rPr>
              <w:t>)</w:t>
            </w:r>
          </w:p>
          <w:p w14:paraId="37991AC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07A5044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/*если команда пустая, ничего делать не надо */</w:t>
            </w:r>
          </w:p>
          <w:p w14:paraId="60A21CA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 (count == 0)</w:t>
            </w:r>
          </w:p>
          <w:p w14:paraId="46319B4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781F4C4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63BF582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3EA5A7E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7427640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"cd") == 0)</w:t>
            </w:r>
          </w:p>
          <w:p w14:paraId="2634ED8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5788580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cd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, count);</w:t>
            </w:r>
          </w:p>
          <w:p w14:paraId="24A639D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1806E95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5C338E5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40E7AB1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clr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") == 0)</w:t>
            </w:r>
          </w:p>
          <w:p w14:paraId="129B804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7293EA7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clr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);</w:t>
            </w:r>
          </w:p>
          <w:p w14:paraId="2F97DC6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6FEF6CB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4F2A16F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1CBF2EF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") == 0)</w:t>
            </w:r>
          </w:p>
          <w:p w14:paraId="6D786BA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3FC7B86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dir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, count);</w:t>
            </w:r>
          </w:p>
          <w:p w14:paraId="6BFAC25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0DFEDC9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0561B4A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105B05D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"environ") == 0)</w:t>
            </w:r>
          </w:p>
          <w:p w14:paraId="0EFBC6E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6C0B1FF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environ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);</w:t>
            </w:r>
          </w:p>
          <w:p w14:paraId="01D5B3C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7E5E8E9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0C90302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1293890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"echo") == 0)</w:t>
            </w:r>
          </w:p>
          <w:p w14:paraId="40FBC07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151415B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echo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, count);</w:t>
            </w:r>
          </w:p>
          <w:p w14:paraId="3E91B79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773CF8D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792339E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57713F0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"help") == 0)</w:t>
            </w:r>
          </w:p>
          <w:p w14:paraId="2E8C40A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5599B86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help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);</w:t>
            </w:r>
          </w:p>
          <w:p w14:paraId="054386C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0A957D5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23F5792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1B356FC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"pause") == 0)</w:t>
            </w:r>
          </w:p>
          <w:p w14:paraId="6C0E48B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7B084E0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do_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pause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);</w:t>
            </w:r>
          </w:p>
          <w:p w14:paraId="08A6293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 1;</w:t>
            </w:r>
          </w:p>
          <w:p w14:paraId="69876E7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0BA54BA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5F552F7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0], "quit") == 0)</w:t>
            </w:r>
          </w:p>
          <w:p w14:paraId="620BFA72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197C84">
              <w:rPr>
                <w:rFonts w:ascii="Consolas" w:hAnsi="Consolas"/>
                <w:sz w:val="21"/>
                <w:szCs w:val="21"/>
              </w:rPr>
              <w:t>{</w:t>
            </w:r>
          </w:p>
          <w:p w14:paraId="0093C30E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exit</w:t>
            </w:r>
            <w:r w:rsidRPr="00197C84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197C84">
              <w:rPr>
                <w:rFonts w:ascii="Consolas" w:hAnsi="Consolas"/>
                <w:sz w:val="21"/>
                <w:szCs w:val="21"/>
              </w:rPr>
              <w:t>0);</w:t>
            </w:r>
          </w:p>
          <w:p w14:paraId="3FAEA92F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}</w:t>
            </w:r>
          </w:p>
          <w:p w14:paraId="2A9D334A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6BC55A3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lastRenderedPageBreak/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 Если ни одно имя не подошло, это не встроенная команда */</w:t>
            </w:r>
          </w:p>
          <w:p w14:paraId="0D2238D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return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0;</w:t>
            </w:r>
          </w:p>
          <w:p w14:paraId="74EB293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7C98AA5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07CB048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</w:t>
            </w:r>
          </w:p>
          <w:p w14:paraId="12786DF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Запуск внешней программы.</w:t>
            </w:r>
          </w:p>
          <w:p w14:paraId="311F001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Делается через </w:t>
            </w:r>
            <w:r w:rsidRPr="0098206C">
              <w:rPr>
                <w:rFonts w:ascii="Consolas" w:hAnsi="Consolas"/>
                <w:sz w:val="21"/>
                <w:szCs w:val="21"/>
              </w:rPr>
              <w:t>fork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:</w:t>
            </w:r>
          </w:p>
          <w:p w14:paraId="0D53FD2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- родительский процесс ждёт завершения ребёнка</w:t>
            </w:r>
          </w:p>
          <w:p w14:paraId="6A247A5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- дочерний процесс вызывает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execvp</w:t>
            </w:r>
            <w:proofErr w:type="spellEnd"/>
          </w:p>
          <w:p w14:paraId="14774BE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3FA6C783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Перед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execvp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для дочернего процесса записывается переменная </w:t>
            </w:r>
            <w:r w:rsidRPr="0098206C">
              <w:rPr>
                <w:rFonts w:ascii="Consolas" w:hAnsi="Consolas"/>
                <w:sz w:val="21"/>
                <w:szCs w:val="21"/>
              </w:rPr>
              <w:t>parent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.</w:t>
            </w:r>
          </w:p>
          <w:p w14:paraId="7C40BF1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*/</w:t>
            </w:r>
          </w:p>
          <w:p w14:paraId="5AEF884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run_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external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 *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])</w:t>
            </w:r>
          </w:p>
          <w:p w14:paraId="324D05F5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4FEA57E0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pid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98206C">
              <w:rPr>
                <w:rFonts w:ascii="Consolas" w:hAnsi="Consolas"/>
                <w:sz w:val="21"/>
                <w:szCs w:val="21"/>
              </w:rPr>
              <w:t>t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pid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6C3A1E57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0CAAD403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pid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= 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fork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);</w:t>
            </w:r>
          </w:p>
          <w:p w14:paraId="109439DB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17C33F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 Ошибка создания дочернего процесса */</w:t>
            </w:r>
          </w:p>
          <w:p w14:paraId="34E2676B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pid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</w:rPr>
              <w:t xml:space="preserve"> &lt; 0)</w:t>
            </w:r>
          </w:p>
          <w:p w14:paraId="6CA641C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4137055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perror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("fork");</w:t>
            </w:r>
          </w:p>
          <w:p w14:paraId="76D52A3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    return;</w:t>
            </w:r>
          </w:p>
          <w:p w14:paraId="6AC1FFC9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2F7EA0A8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27E61052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/* Дочерний процесс */</w:t>
            </w:r>
          </w:p>
          <w:p w14:paraId="400CD19C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pid</w:t>
            </w:r>
            <w:proofErr w:type="spellEnd"/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== 0)</w:t>
            </w:r>
          </w:p>
          <w:p w14:paraId="46D233E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{</w:t>
            </w:r>
          </w:p>
          <w:p w14:paraId="091CE8E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В дочернем процессе сохраняем путь к оболочке в </w:t>
            </w:r>
            <w:r w:rsidRPr="0098206C">
              <w:rPr>
                <w:rFonts w:ascii="Consolas" w:hAnsi="Consolas"/>
                <w:sz w:val="21"/>
                <w:szCs w:val="21"/>
              </w:rPr>
              <w:t>parent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*/</w:t>
            </w:r>
          </w:p>
          <w:p w14:paraId="352089B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setenv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"</w:t>
            </w:r>
            <w:r w:rsidRPr="0098206C">
              <w:rPr>
                <w:rFonts w:ascii="Consolas" w:hAnsi="Consolas"/>
                <w:sz w:val="21"/>
                <w:szCs w:val="21"/>
              </w:rPr>
              <w:t>parent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", </w:t>
            </w:r>
            <w:r w:rsidRPr="0098206C">
              <w:rPr>
                <w:rFonts w:ascii="Consolas" w:hAnsi="Consolas"/>
                <w:sz w:val="21"/>
                <w:szCs w:val="21"/>
              </w:rPr>
              <w:t>shell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_</w:t>
            </w:r>
            <w:r w:rsidRPr="0098206C">
              <w:rPr>
                <w:rFonts w:ascii="Consolas" w:hAnsi="Consolas"/>
                <w:sz w:val="21"/>
                <w:szCs w:val="21"/>
              </w:rPr>
              <w:t>path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, 1);</w:t>
            </w:r>
          </w:p>
          <w:p w14:paraId="3C4F0A9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3F57158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</w:t>
            </w:r>
          </w:p>
          <w:p w14:paraId="0AE1DCD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Пытаемся заменить текущий процесс новой программой.</w:t>
            </w:r>
          </w:p>
          <w:p w14:paraId="15E22D8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Если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execvp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сработает, код ниже уже не выполнится.</w:t>
            </w:r>
          </w:p>
          <w:p w14:paraId="20F94C77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*/</w:t>
            </w:r>
          </w:p>
          <w:p w14:paraId="16F7427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execvp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0],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);</w:t>
            </w:r>
          </w:p>
          <w:p w14:paraId="26BD321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4337369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Если дошли сюда, значит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execvp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завершился ошибкой */</w:t>
            </w:r>
          </w:p>
          <w:p w14:paraId="3835BBA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perror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("</w:t>
            </w:r>
            <w:r w:rsidRPr="0098206C">
              <w:rPr>
                <w:rFonts w:ascii="Consolas" w:hAnsi="Consolas"/>
                <w:sz w:val="21"/>
                <w:szCs w:val="21"/>
              </w:rPr>
              <w:t>exec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");</w:t>
            </w:r>
          </w:p>
          <w:p w14:paraId="006C16F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exit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1);</w:t>
            </w:r>
          </w:p>
          <w:p w14:paraId="4DB99E6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64FFAB3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else</w:t>
            </w:r>
          </w:p>
          <w:p w14:paraId="3F59413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{</w:t>
            </w:r>
          </w:p>
          <w:p w14:paraId="5E26BC3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 Родитель ждёт завершения дочернего процесса */</w:t>
            </w:r>
          </w:p>
          <w:p w14:paraId="0F0F1B1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waitpid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pid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, </w:t>
            </w:r>
            <w:r w:rsidRPr="0098206C">
              <w:rPr>
                <w:rFonts w:ascii="Consolas" w:hAnsi="Consolas"/>
                <w:sz w:val="21"/>
                <w:szCs w:val="21"/>
              </w:rPr>
              <w:t>NULL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, 0);</w:t>
            </w:r>
          </w:p>
          <w:p w14:paraId="518E1E8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543652EC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}</w:t>
            </w:r>
          </w:p>
          <w:p w14:paraId="431809D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</w:p>
          <w:p w14:paraId="0C3D67D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/**</w:t>
            </w:r>
          </w:p>
          <w:p w14:paraId="2AC5D04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Обработка одной командной строки.</w:t>
            </w:r>
          </w:p>
          <w:p w14:paraId="01D391C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Шаги</w:t>
            </w:r>
          </w:p>
          <w:p w14:paraId="2C8C474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1) разбить строку на слова</w:t>
            </w:r>
          </w:p>
          <w:p w14:paraId="1C981DCF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2) если команда встроенная, выполнить её</w:t>
            </w:r>
          </w:p>
          <w:p w14:paraId="12BC4799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3) иначе запустить как внешнюю программу</w:t>
            </w:r>
          </w:p>
          <w:p w14:paraId="5C13714D" w14:textId="77777777" w:rsidR="0098206C" w:rsidRPr="00197C84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197C84">
              <w:rPr>
                <w:rFonts w:ascii="Consolas" w:hAnsi="Consolas"/>
                <w:sz w:val="21"/>
                <w:szCs w:val="21"/>
                <w:lang w:val="ru-RU"/>
              </w:rPr>
              <w:t>*/</w:t>
            </w:r>
          </w:p>
          <w:p w14:paraId="70EE8411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lastRenderedPageBreak/>
              <w:t xml:space="preserve">void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process_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line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char *line)</w:t>
            </w:r>
          </w:p>
          <w:p w14:paraId="094D6C0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{</w:t>
            </w:r>
          </w:p>
          <w:p w14:paraId="7A34FE2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char *</w:t>
            </w:r>
            <w:proofErr w:type="spellStart"/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MAX_ARGS];</w:t>
            </w:r>
          </w:p>
          <w:p w14:paraId="5E0753A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int count;</w:t>
            </w:r>
          </w:p>
          <w:p w14:paraId="5A20B862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 Разбиваем строку на массив аргументов */</w:t>
            </w:r>
          </w:p>
          <w:p w14:paraId="344E607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split_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words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 xml:space="preserve">line,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, &amp;count);</w:t>
            </w:r>
          </w:p>
          <w:p w14:paraId="3DD79F68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</w:p>
          <w:p w14:paraId="140B1B0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/* Если после разбора ничего нет, просто выходим */</w:t>
            </w:r>
          </w:p>
          <w:p w14:paraId="0918582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if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(</w:t>
            </w:r>
            <w:r w:rsidRPr="0098206C">
              <w:rPr>
                <w:rFonts w:ascii="Consolas" w:hAnsi="Consolas"/>
                <w:sz w:val="21"/>
                <w:szCs w:val="21"/>
              </w:rPr>
              <w:t>count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== 0)</w:t>
            </w:r>
          </w:p>
          <w:p w14:paraId="05FB6329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{</w:t>
            </w:r>
          </w:p>
          <w:p w14:paraId="1817C0D6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return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>;</w:t>
            </w:r>
          </w:p>
          <w:p w14:paraId="624D9A45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}</w:t>
            </w:r>
          </w:p>
          <w:p w14:paraId="562442AD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/*</w:t>
            </w:r>
          </w:p>
          <w:p w14:paraId="481EB91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Если это не встроенная команда,</w:t>
            </w:r>
          </w:p>
          <w:p w14:paraId="5DB09EAB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</w:t>
            </w:r>
            <w:r w:rsidRPr="0098206C">
              <w:rPr>
                <w:rFonts w:ascii="Consolas" w:hAnsi="Consolas"/>
                <w:sz w:val="21"/>
                <w:szCs w:val="21"/>
              </w:rPr>
              <w:t> </w:t>
            </w:r>
            <w:r w:rsidRPr="0098206C">
              <w:rPr>
                <w:rFonts w:ascii="Consolas" w:hAnsi="Consolas"/>
                <w:sz w:val="21"/>
                <w:szCs w:val="21"/>
                <w:lang w:val="ru-RU"/>
              </w:rPr>
              <w:t xml:space="preserve"> пробуем выполнить её как обычную внешнюю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программу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.</w:t>
            </w:r>
          </w:p>
          <w:p w14:paraId="5BC4001A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*/</w:t>
            </w:r>
          </w:p>
          <w:p w14:paraId="0944DA90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run_</w:t>
            </w:r>
            <w:proofErr w:type="gramStart"/>
            <w:r w:rsidRPr="0098206C">
              <w:rPr>
                <w:rFonts w:ascii="Consolas" w:hAnsi="Consolas"/>
                <w:sz w:val="21"/>
                <w:szCs w:val="21"/>
              </w:rPr>
              <w:t>builtin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, count) == 0)</w:t>
            </w:r>
          </w:p>
          <w:p w14:paraId="3181761E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{</w:t>
            </w:r>
          </w:p>
          <w:p w14:paraId="4E9D326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run_external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98206C">
              <w:rPr>
                <w:rFonts w:ascii="Consolas" w:hAnsi="Consolas"/>
                <w:sz w:val="21"/>
                <w:szCs w:val="21"/>
              </w:rPr>
              <w:t>args</w:t>
            </w:r>
            <w:proofErr w:type="spellEnd"/>
            <w:r w:rsidRPr="0098206C">
              <w:rPr>
                <w:rFonts w:ascii="Consolas" w:hAnsi="Consolas"/>
                <w:sz w:val="21"/>
                <w:szCs w:val="21"/>
              </w:rPr>
              <w:t>);</w:t>
            </w:r>
          </w:p>
          <w:p w14:paraId="7FA309D4" w14:textId="77777777" w:rsidR="0098206C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4D56EB2B" w14:textId="2B869F1D" w:rsidR="00593601" w:rsidRPr="0098206C" w:rsidRDefault="0098206C" w:rsidP="0098206C">
            <w:pPr>
              <w:spacing w:line="240" w:lineRule="auto"/>
              <w:ind w:firstLine="0"/>
              <w:rPr>
                <w:rFonts w:ascii="Consolas" w:hAnsi="Consolas"/>
                <w:sz w:val="21"/>
                <w:szCs w:val="21"/>
                <w:lang w:val="ru-RU"/>
              </w:rPr>
            </w:pPr>
            <w:r w:rsidRPr="0098206C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39A6510A" w14:textId="777E4EFF" w:rsidR="00B2476F" w:rsidRPr="00593601" w:rsidRDefault="00B2476F" w:rsidP="0024583A">
      <w:pPr>
        <w:spacing w:before="240" w:after="120"/>
        <w:ind w:firstLine="0"/>
      </w:pPr>
    </w:p>
    <w:sectPr w:rsidR="00B2476F" w:rsidRPr="0059360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434371">
    <w:abstractNumId w:val="8"/>
  </w:num>
  <w:num w:numId="2" w16cid:durableId="2044135892">
    <w:abstractNumId w:val="6"/>
  </w:num>
  <w:num w:numId="3" w16cid:durableId="187525034">
    <w:abstractNumId w:val="5"/>
  </w:num>
  <w:num w:numId="4" w16cid:durableId="992836278">
    <w:abstractNumId w:val="4"/>
  </w:num>
  <w:num w:numId="5" w16cid:durableId="1320768077">
    <w:abstractNumId w:val="7"/>
  </w:num>
  <w:num w:numId="6" w16cid:durableId="662271178">
    <w:abstractNumId w:val="3"/>
  </w:num>
  <w:num w:numId="7" w16cid:durableId="1913006799">
    <w:abstractNumId w:val="2"/>
  </w:num>
  <w:num w:numId="8" w16cid:durableId="1315798125">
    <w:abstractNumId w:val="1"/>
  </w:num>
  <w:num w:numId="9" w16cid:durableId="82065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C84"/>
    <w:rsid w:val="0024583A"/>
    <w:rsid w:val="0029639D"/>
    <w:rsid w:val="00326F90"/>
    <w:rsid w:val="003B1562"/>
    <w:rsid w:val="00435ADC"/>
    <w:rsid w:val="00593601"/>
    <w:rsid w:val="0061402C"/>
    <w:rsid w:val="008E0FF7"/>
    <w:rsid w:val="008E2F2D"/>
    <w:rsid w:val="0098206C"/>
    <w:rsid w:val="00AA1D8D"/>
    <w:rsid w:val="00B2476F"/>
    <w:rsid w:val="00B47730"/>
    <w:rsid w:val="00CB0664"/>
    <w:rsid w:val="00D339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C1A11B"/>
  <w14:defaultImageDpi w14:val="300"/>
  <w15:docId w15:val="{CF2C414F-DD72-4F62-A1ED-959BFE7E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93601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567"/>
    </w:pPr>
    <w:rPr>
      <w:rFonts w:ascii="Courier New" w:eastAsia="Courier New" w:hAnsi="Courier New"/>
    </w:rPr>
  </w:style>
  <w:style w:type="paragraph" w:customStyle="1" w:styleId="msonormal0">
    <w:name w:val="msonormal"/>
    <w:basedOn w:val="a1"/>
    <w:rsid w:val="0098206C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</w:rPr>
  </w:style>
  <w:style w:type="paragraph" w:styleId="14">
    <w:name w:val="toc 1"/>
    <w:basedOn w:val="a1"/>
    <w:next w:val="a1"/>
    <w:autoRedefine/>
    <w:uiPriority w:val="39"/>
    <w:unhideWhenUsed/>
    <w:rsid w:val="003B1562"/>
    <w:pPr>
      <w:tabs>
        <w:tab w:val="right" w:leader="dot" w:pos="9679"/>
      </w:tabs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B1562"/>
    <w:pPr>
      <w:tabs>
        <w:tab w:val="right" w:leader="dot" w:pos="9679"/>
      </w:tabs>
      <w:ind w:left="278"/>
    </w:pPr>
  </w:style>
  <w:style w:type="character" w:styleId="aff8">
    <w:name w:val="Hyperlink"/>
    <w:basedOn w:val="a2"/>
    <w:uiPriority w:val="99"/>
    <w:unhideWhenUsed/>
    <w:rsid w:val="00D339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2303</Words>
  <Characters>13128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Гурьянов АВерьян</cp:lastModifiedBy>
  <cp:revision>3</cp:revision>
  <dcterms:created xsi:type="dcterms:W3CDTF">2026-05-25T12:52:00Z</dcterms:created>
  <dcterms:modified xsi:type="dcterms:W3CDTF">2026-05-25T13:06:00Z</dcterms:modified>
  <cp:category/>
</cp:coreProperties>
</file>