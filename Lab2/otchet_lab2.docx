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6531B" w14:textId="77777777" w:rsidR="0068489D" w:rsidRPr="0024583A" w:rsidRDefault="0068489D" w:rsidP="0068489D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3CDEE1DD" w14:textId="77777777" w:rsidR="0068489D" w:rsidRPr="0024583A" w:rsidRDefault="0068489D" w:rsidP="0068489D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4D8BB7D2" w14:textId="77777777" w:rsidR="0068489D" w:rsidRPr="0024583A" w:rsidRDefault="0068489D" w:rsidP="0068489D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высшего образования</w:t>
      </w:r>
    </w:p>
    <w:p w14:paraId="0417D9A5" w14:textId="77777777" w:rsidR="0068489D" w:rsidRPr="0024583A" w:rsidRDefault="0068489D" w:rsidP="0068489D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«Ульяновский государственный технический университет»</w:t>
      </w:r>
    </w:p>
    <w:p w14:paraId="22054711" w14:textId="77777777" w:rsidR="0068489D" w:rsidRPr="00197C84" w:rsidRDefault="0068489D" w:rsidP="0068489D">
      <w:pPr>
        <w:spacing w:before="57" w:after="57" w:line="240" w:lineRule="auto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Кафедра «Вычислительная техника»</w:t>
      </w:r>
    </w:p>
    <w:p w14:paraId="3F840C86" w14:textId="77777777" w:rsidR="0068489D" w:rsidRPr="0024583A" w:rsidRDefault="0068489D" w:rsidP="0068489D">
      <w:pPr>
        <w:spacing w:before="57" w:after="57"/>
        <w:jc w:val="center"/>
        <w:rPr>
          <w:rFonts w:cs="Times New Roman"/>
          <w:color w:val="000000"/>
          <w:lang w:val="ru-RU"/>
        </w:rPr>
      </w:pPr>
    </w:p>
    <w:p w14:paraId="47E1571B" w14:textId="77777777" w:rsidR="0068489D" w:rsidRPr="00197C84" w:rsidRDefault="0068489D" w:rsidP="0068489D">
      <w:pPr>
        <w:spacing w:before="57" w:after="57"/>
        <w:rPr>
          <w:rFonts w:cs="Times New Roman"/>
          <w:color w:val="000000"/>
          <w:lang w:val="ru-RU"/>
        </w:rPr>
      </w:pPr>
    </w:p>
    <w:p w14:paraId="2AD78C43" w14:textId="77777777" w:rsidR="0068489D" w:rsidRPr="0024583A" w:rsidRDefault="0068489D" w:rsidP="0068489D">
      <w:pPr>
        <w:suppressAutoHyphens/>
        <w:autoSpaceDN w:val="0"/>
        <w:spacing w:before="57" w:after="57"/>
        <w:jc w:val="center"/>
        <w:textAlignment w:val="baseline"/>
        <w:rPr>
          <w:rFonts w:eastAsia="SimSun" w:cs="Times New Roman"/>
          <w:b/>
          <w:bCs/>
          <w:color w:val="000000"/>
          <w:kern w:val="3"/>
          <w:sz w:val="32"/>
          <w:szCs w:val="32"/>
          <w:lang w:val="ru-RU"/>
        </w:rPr>
      </w:pPr>
      <w:r>
        <w:rPr>
          <w:rFonts w:eastAsia="SimSun" w:cs="Times New Roman"/>
          <w:b/>
          <w:bCs/>
          <w:color w:val="000000"/>
          <w:kern w:val="3"/>
          <w:sz w:val="32"/>
          <w:szCs w:val="32"/>
          <w:lang w:val="ru-RU"/>
        </w:rPr>
        <w:t>Операционные системы</w:t>
      </w:r>
    </w:p>
    <w:p w14:paraId="2A2CBDEF" w14:textId="548F9D13" w:rsidR="0068489D" w:rsidRPr="0024583A" w:rsidRDefault="0068489D" w:rsidP="0068489D">
      <w:pPr>
        <w:suppressAutoHyphens/>
        <w:autoSpaceDN w:val="0"/>
        <w:spacing w:before="57" w:after="57"/>
        <w:jc w:val="center"/>
        <w:textAlignment w:val="baseline"/>
        <w:rPr>
          <w:rFonts w:ascii="Calibri" w:eastAsia="SimSun" w:hAnsi="Calibri" w:cs="Calibri"/>
          <w:kern w:val="3"/>
          <w:sz w:val="22"/>
          <w:lang w:val="ru-RU"/>
        </w:rPr>
      </w:pPr>
      <w:r w:rsidRPr="0024583A">
        <w:rPr>
          <w:rFonts w:eastAsia="SimSun" w:cs="Calibri"/>
          <w:b/>
          <w:bCs/>
          <w:color w:val="000000"/>
          <w:kern w:val="3"/>
          <w:sz w:val="32"/>
          <w:szCs w:val="32"/>
          <w:lang w:val="ru-RU"/>
        </w:rPr>
        <w:t xml:space="preserve">Лабораторная работа № </w:t>
      </w:r>
      <w:r w:rsidR="009A3278">
        <w:rPr>
          <w:rFonts w:eastAsia="SimSun" w:cs="Calibri"/>
          <w:b/>
          <w:bCs/>
          <w:color w:val="000000"/>
          <w:kern w:val="3"/>
          <w:sz w:val="32"/>
          <w:szCs w:val="32"/>
          <w:lang w:val="ru-RU"/>
        </w:rPr>
        <w:t>2</w:t>
      </w:r>
    </w:p>
    <w:p w14:paraId="117F3A44" w14:textId="6716DB9B" w:rsidR="0068489D" w:rsidRPr="0024583A" w:rsidRDefault="0068489D" w:rsidP="0068489D">
      <w:pPr>
        <w:suppressAutoHyphens/>
        <w:autoSpaceDN w:val="0"/>
        <w:spacing w:before="57" w:after="57"/>
        <w:jc w:val="center"/>
        <w:textAlignment w:val="baseline"/>
        <w:rPr>
          <w:rFonts w:eastAsia="SimSun" w:cs="Times New Roman"/>
          <w:b/>
          <w:bCs/>
          <w:color w:val="000000"/>
          <w:kern w:val="3"/>
          <w:szCs w:val="28"/>
          <w:lang w:val="ru-RU"/>
        </w:rPr>
      </w:pPr>
      <w:r w:rsidRPr="0024583A">
        <w:rPr>
          <w:rFonts w:eastAsia="SimSun" w:cs="Times New Roman"/>
          <w:b/>
          <w:bCs/>
          <w:color w:val="000000"/>
          <w:kern w:val="3"/>
          <w:szCs w:val="28"/>
          <w:lang w:val="ru-RU"/>
        </w:rPr>
        <w:t>«</w:t>
      </w:r>
      <w:r w:rsidR="009A3278" w:rsidRPr="009A3278">
        <w:rPr>
          <w:rFonts w:cs="Calibri"/>
          <w:b/>
          <w:kern w:val="3"/>
          <w:lang w:val="ru-RU"/>
        </w:rPr>
        <w:t>Алгоритмы планирования</w:t>
      </w:r>
      <w:r w:rsidRPr="0024583A">
        <w:rPr>
          <w:rFonts w:eastAsia="SimSun" w:cs="Times New Roman"/>
          <w:b/>
          <w:bCs/>
          <w:color w:val="000000"/>
          <w:kern w:val="3"/>
          <w:szCs w:val="28"/>
          <w:lang w:val="ru-RU"/>
        </w:rPr>
        <w:t>»</w:t>
      </w:r>
    </w:p>
    <w:p w14:paraId="58EAFE45" w14:textId="77777777" w:rsidR="0068489D" w:rsidRDefault="0068489D" w:rsidP="0068489D">
      <w:pPr>
        <w:suppressAutoHyphens/>
        <w:autoSpaceDN w:val="0"/>
        <w:spacing w:before="57" w:after="57"/>
        <w:jc w:val="center"/>
        <w:textAlignment w:val="baseline"/>
        <w:rPr>
          <w:rFonts w:eastAsia="SimSun" w:cs="Times New Roman"/>
          <w:b/>
          <w:bCs/>
          <w:color w:val="000000"/>
          <w:kern w:val="3"/>
          <w:szCs w:val="28"/>
          <w:lang w:val="ru-RU"/>
        </w:rPr>
      </w:pPr>
    </w:p>
    <w:p w14:paraId="4A29866A" w14:textId="77777777" w:rsidR="0068489D" w:rsidRPr="0024583A" w:rsidRDefault="0068489D" w:rsidP="0068489D">
      <w:pPr>
        <w:suppressAutoHyphens/>
        <w:autoSpaceDN w:val="0"/>
        <w:spacing w:before="57" w:after="57"/>
        <w:jc w:val="center"/>
        <w:textAlignment w:val="baseline"/>
        <w:rPr>
          <w:rFonts w:eastAsia="SimSun" w:cs="Times New Roman"/>
          <w:kern w:val="3"/>
          <w:lang w:val="ru-RU"/>
        </w:rPr>
      </w:pPr>
    </w:p>
    <w:p w14:paraId="3616792F" w14:textId="77777777" w:rsidR="0068489D" w:rsidRPr="0024583A" w:rsidRDefault="0068489D" w:rsidP="0068489D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1733D066" w14:textId="77777777" w:rsidR="0068489D" w:rsidRPr="0024583A" w:rsidRDefault="0068489D" w:rsidP="0068489D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39CEA81B" w14:textId="77777777" w:rsidR="0068489D" w:rsidRPr="0024583A" w:rsidRDefault="0068489D" w:rsidP="0068489D">
      <w:pPr>
        <w:suppressAutoHyphens/>
        <w:autoSpaceDN w:val="0"/>
        <w:spacing w:before="57" w:after="57" w:line="240" w:lineRule="auto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4813DF7C" w14:textId="77777777" w:rsidR="0068489D" w:rsidRPr="0024583A" w:rsidRDefault="0068489D" w:rsidP="0068489D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3D71836B" w14:textId="77777777" w:rsidR="0068489D" w:rsidRPr="0024583A" w:rsidRDefault="0068489D" w:rsidP="0068489D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46CB84E0" w14:textId="77777777" w:rsidR="0068489D" w:rsidRPr="0024583A" w:rsidRDefault="0068489D" w:rsidP="0068489D">
      <w:pPr>
        <w:suppressAutoHyphens/>
        <w:autoSpaceDN w:val="0"/>
        <w:spacing w:before="57" w:after="57" w:line="240" w:lineRule="auto"/>
        <w:jc w:val="center"/>
        <w:textAlignment w:val="baseline"/>
        <w:rPr>
          <w:rFonts w:eastAsia="SimSun" w:cs="Calibri"/>
          <w:color w:val="000000"/>
          <w:kern w:val="3"/>
          <w:sz w:val="22"/>
          <w:lang w:val="ru-RU"/>
        </w:rPr>
      </w:pPr>
    </w:p>
    <w:p w14:paraId="08B55986" w14:textId="77777777" w:rsidR="0068489D" w:rsidRPr="0024583A" w:rsidRDefault="0068489D" w:rsidP="0068489D">
      <w:pPr>
        <w:spacing w:before="57" w:after="57"/>
        <w:jc w:val="center"/>
        <w:rPr>
          <w:rFonts w:cs="Times New Roman"/>
          <w:color w:val="000000"/>
          <w:sz w:val="24"/>
          <w:szCs w:val="24"/>
          <w:lang w:val="ru-RU"/>
        </w:rPr>
      </w:pPr>
    </w:p>
    <w:p w14:paraId="30381C7B" w14:textId="77777777" w:rsidR="0068489D" w:rsidRPr="0024583A" w:rsidRDefault="0068489D" w:rsidP="0068489D">
      <w:pPr>
        <w:spacing w:before="120" w:after="120" w:line="240" w:lineRule="auto"/>
        <w:jc w:val="right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Выполнил:</w:t>
      </w:r>
    </w:p>
    <w:p w14:paraId="73A97A5D" w14:textId="77777777" w:rsidR="0068489D" w:rsidRPr="0024583A" w:rsidRDefault="0068489D" w:rsidP="0068489D">
      <w:pPr>
        <w:spacing w:before="120" w:after="120" w:line="240" w:lineRule="auto"/>
        <w:jc w:val="right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 w:themeColor="text1"/>
          <w:sz w:val="24"/>
          <w:szCs w:val="24"/>
          <w:lang w:val="ru-RU"/>
        </w:rPr>
        <w:t>Студент группы ИВТИИбд-22</w:t>
      </w:r>
    </w:p>
    <w:p w14:paraId="47C84044" w14:textId="77777777" w:rsidR="0068489D" w:rsidRPr="0024583A" w:rsidRDefault="0068489D" w:rsidP="0068489D">
      <w:pPr>
        <w:spacing w:before="120" w:after="120" w:line="240" w:lineRule="auto"/>
        <w:jc w:val="right"/>
        <w:rPr>
          <w:rFonts w:cs="Times New Roman"/>
          <w:color w:val="000000" w:themeColor="text1"/>
          <w:sz w:val="24"/>
          <w:szCs w:val="24"/>
          <w:lang w:val="ru-RU"/>
        </w:rPr>
      </w:pPr>
      <w:r w:rsidRPr="0024583A">
        <w:rPr>
          <w:rFonts w:cs="Times New Roman"/>
          <w:color w:val="000000" w:themeColor="text1"/>
          <w:sz w:val="24"/>
          <w:szCs w:val="24"/>
          <w:lang w:val="ru-RU"/>
        </w:rPr>
        <w:t>Гурьянов А.С.</w:t>
      </w:r>
    </w:p>
    <w:p w14:paraId="68563B8E" w14:textId="77777777" w:rsidR="0068489D" w:rsidRPr="0024583A" w:rsidRDefault="0068489D" w:rsidP="0068489D">
      <w:pPr>
        <w:spacing w:before="120" w:after="120" w:line="240" w:lineRule="auto"/>
        <w:jc w:val="right"/>
        <w:rPr>
          <w:rFonts w:cs="Times New Roman"/>
          <w:color w:val="000000"/>
          <w:sz w:val="24"/>
          <w:szCs w:val="24"/>
          <w:lang w:val="ru-RU"/>
        </w:rPr>
      </w:pPr>
      <w:r w:rsidRPr="0024583A">
        <w:rPr>
          <w:rFonts w:cs="Times New Roman"/>
          <w:color w:val="000000"/>
          <w:sz w:val="24"/>
          <w:szCs w:val="24"/>
          <w:lang w:val="ru-RU"/>
        </w:rPr>
        <w:t>Проверил:</w:t>
      </w:r>
    </w:p>
    <w:p w14:paraId="244FF8E1" w14:textId="27278865" w:rsidR="0068489D" w:rsidRPr="00E6247C" w:rsidRDefault="009A3278" w:rsidP="0068489D">
      <w:pPr>
        <w:spacing w:before="120" w:after="120" w:line="240" w:lineRule="auto"/>
        <w:jc w:val="right"/>
        <w:rPr>
          <w:rFonts w:cs="Times New Roman"/>
          <w:color w:val="000000"/>
          <w:sz w:val="24"/>
          <w:szCs w:val="24"/>
          <w:lang w:val="ru-RU"/>
        </w:rPr>
      </w:pPr>
      <w:r>
        <w:rPr>
          <w:rFonts w:cs="Times New Roman"/>
          <w:color w:val="000000" w:themeColor="text1"/>
          <w:sz w:val="24"/>
          <w:szCs w:val="24"/>
          <w:lang w:val="ru-RU"/>
        </w:rPr>
        <w:t>Беляев</w:t>
      </w:r>
      <w:r w:rsidR="0068489D" w:rsidRPr="00E6247C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>
        <w:rPr>
          <w:rFonts w:cs="Times New Roman"/>
          <w:color w:val="000000" w:themeColor="text1"/>
          <w:sz w:val="24"/>
          <w:szCs w:val="24"/>
          <w:lang w:val="ru-RU"/>
        </w:rPr>
        <w:t>К</w:t>
      </w:r>
      <w:r w:rsidR="0068489D" w:rsidRPr="00E6247C">
        <w:rPr>
          <w:rFonts w:cs="Times New Roman"/>
          <w:color w:val="000000" w:themeColor="text1"/>
          <w:sz w:val="24"/>
          <w:szCs w:val="24"/>
          <w:lang w:val="ru-RU"/>
        </w:rPr>
        <w:t xml:space="preserve">. </w:t>
      </w:r>
      <w:r>
        <w:rPr>
          <w:rFonts w:cs="Times New Roman"/>
          <w:color w:val="000000" w:themeColor="text1"/>
          <w:sz w:val="24"/>
          <w:szCs w:val="24"/>
          <w:lang w:val="ru-RU"/>
        </w:rPr>
        <w:t>С</w:t>
      </w:r>
      <w:r w:rsidR="0068489D" w:rsidRPr="00E6247C">
        <w:rPr>
          <w:rFonts w:cs="Times New Roman"/>
          <w:color w:val="000000" w:themeColor="text1"/>
          <w:sz w:val="24"/>
          <w:szCs w:val="24"/>
          <w:lang w:val="ru-RU"/>
        </w:rPr>
        <w:t>.</w:t>
      </w:r>
    </w:p>
    <w:p w14:paraId="2B0B9FC3" w14:textId="77777777" w:rsidR="0068489D" w:rsidRPr="00E6247C" w:rsidRDefault="0068489D" w:rsidP="0068489D">
      <w:pPr>
        <w:spacing w:before="120" w:after="120"/>
        <w:rPr>
          <w:rFonts w:cs="Times New Roman"/>
          <w:color w:val="000000"/>
          <w:lang w:val="ru-RU"/>
        </w:rPr>
      </w:pPr>
    </w:p>
    <w:p w14:paraId="77FCD560" w14:textId="77777777" w:rsidR="0068489D" w:rsidRDefault="0068489D" w:rsidP="0068489D">
      <w:pPr>
        <w:spacing w:before="120" w:after="120"/>
        <w:jc w:val="center"/>
        <w:rPr>
          <w:rFonts w:cs="Times New Roman"/>
          <w:color w:val="000000"/>
          <w:lang w:val="ru-RU"/>
        </w:rPr>
      </w:pPr>
    </w:p>
    <w:p w14:paraId="3992C667" w14:textId="77777777" w:rsidR="0068489D" w:rsidRDefault="0068489D" w:rsidP="0068489D">
      <w:pPr>
        <w:spacing w:before="120" w:after="120"/>
        <w:jc w:val="center"/>
        <w:rPr>
          <w:rFonts w:cs="Times New Roman"/>
          <w:color w:val="000000"/>
          <w:lang w:val="ru-RU"/>
        </w:rPr>
      </w:pPr>
    </w:p>
    <w:p w14:paraId="7DB8CE85" w14:textId="77777777" w:rsidR="009A3278" w:rsidRDefault="009A3278" w:rsidP="0068489D">
      <w:pPr>
        <w:spacing w:before="120" w:after="120"/>
        <w:jc w:val="center"/>
        <w:rPr>
          <w:rFonts w:cs="Times New Roman"/>
          <w:color w:val="000000"/>
          <w:lang w:val="ru-RU"/>
        </w:rPr>
      </w:pPr>
    </w:p>
    <w:p w14:paraId="07AF3073" w14:textId="77777777" w:rsidR="009A3278" w:rsidRDefault="009A3278" w:rsidP="0068489D">
      <w:pPr>
        <w:spacing w:before="120" w:after="120"/>
        <w:jc w:val="center"/>
        <w:rPr>
          <w:rFonts w:cs="Times New Roman"/>
          <w:color w:val="000000"/>
          <w:lang w:val="ru-RU"/>
        </w:rPr>
      </w:pPr>
    </w:p>
    <w:p w14:paraId="4ED22114" w14:textId="77777777" w:rsidR="0068489D" w:rsidRPr="0024583A" w:rsidRDefault="0068489D" w:rsidP="0068489D">
      <w:pPr>
        <w:spacing w:before="120" w:after="120"/>
        <w:jc w:val="center"/>
        <w:rPr>
          <w:rFonts w:cs="Times New Roman"/>
          <w:color w:val="000000"/>
          <w:lang w:val="ru-RU"/>
        </w:rPr>
      </w:pPr>
    </w:p>
    <w:p w14:paraId="6E4BD6ED" w14:textId="77777777" w:rsidR="0068489D" w:rsidRPr="00E6247C" w:rsidRDefault="0068489D" w:rsidP="0068489D">
      <w:pPr>
        <w:spacing w:before="120" w:after="120" w:line="240" w:lineRule="auto"/>
        <w:ind w:firstLine="720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E6247C">
        <w:rPr>
          <w:rFonts w:cs="Times New Roman"/>
          <w:color w:val="000000"/>
          <w:sz w:val="24"/>
          <w:szCs w:val="24"/>
          <w:lang w:val="ru-RU"/>
        </w:rPr>
        <w:t>Ульяновск</w:t>
      </w:r>
    </w:p>
    <w:p w14:paraId="6E813A0E" w14:textId="77777777" w:rsidR="0068489D" w:rsidRPr="00E6247C" w:rsidRDefault="0068489D" w:rsidP="0068489D">
      <w:pPr>
        <w:spacing w:before="120" w:after="120" w:line="240" w:lineRule="auto"/>
        <w:ind w:firstLine="720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E6247C">
        <w:rPr>
          <w:rFonts w:cs="Times New Roman"/>
          <w:color w:val="000000"/>
          <w:sz w:val="24"/>
          <w:szCs w:val="24"/>
          <w:lang w:val="ru-RU"/>
        </w:rPr>
        <w:t>2026</w:t>
      </w:r>
    </w:p>
    <w:p w14:paraId="4979C515" w14:textId="77777777" w:rsidR="00C9062C" w:rsidRPr="0068489D" w:rsidRDefault="00000000">
      <w:pPr>
        <w:rPr>
          <w:lang w:val="ru-RU"/>
        </w:rPr>
      </w:pPr>
      <w:r w:rsidRPr="0068489D">
        <w:rPr>
          <w:lang w:val="ru-RU"/>
        </w:rPr>
        <w:br w:type="page"/>
      </w:r>
    </w:p>
    <w:sdt>
      <w:sdtPr>
        <w:id w:val="-88541164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noProof/>
          <w:color w:val="auto"/>
          <w:szCs w:val="22"/>
        </w:rPr>
      </w:sdtEndPr>
      <w:sdtContent>
        <w:p w14:paraId="20E65CEC" w14:textId="2CE37AD9" w:rsidR="0075451E" w:rsidRPr="0075451E" w:rsidRDefault="0075451E" w:rsidP="00891A49">
          <w:pPr>
            <w:pStyle w:val="aff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lang w:val="ru-RU"/>
            </w:rPr>
          </w:pPr>
          <w:r w:rsidRPr="0075451E">
            <w:rPr>
              <w:rFonts w:ascii="Times New Roman" w:hAnsi="Times New Roman" w:cs="Times New Roman"/>
              <w:color w:val="auto"/>
              <w:lang w:val="ru-RU"/>
            </w:rPr>
            <w:t>Оглавление</w:t>
          </w:r>
        </w:p>
        <w:p w14:paraId="728055E9" w14:textId="2357947F" w:rsidR="0075451E" w:rsidRDefault="0075451E">
          <w:pPr>
            <w:pStyle w:val="14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18534" w:history="1">
            <w:r w:rsidRPr="00265E0C">
              <w:rPr>
                <w:rStyle w:val="aff8"/>
                <w:rFonts w:cs="Times New Roman"/>
                <w:noProof/>
                <w:lang w:val="ru-RU"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CB285" w14:textId="00A24E22" w:rsidR="0075451E" w:rsidRDefault="0075451E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618535" w:history="1">
            <w:r w:rsidRPr="00265E0C">
              <w:rPr>
                <w:rStyle w:val="aff8"/>
                <w:rFonts w:cs="Times New Roman"/>
                <w:noProof/>
                <w:lang w:val="ru-RU"/>
              </w:rPr>
              <w:t>Краткие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9814B" w14:textId="182126D5" w:rsidR="0075451E" w:rsidRDefault="0075451E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618536" w:history="1">
            <w:r w:rsidRPr="00265E0C">
              <w:rPr>
                <w:rStyle w:val="aff8"/>
                <w:rFonts w:cs="Times New Roman"/>
                <w:noProof/>
                <w:lang w:val="ru-RU"/>
              </w:rPr>
              <w:t>Описание фреймворка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1E013" w14:textId="5FFFD2D0" w:rsidR="0075451E" w:rsidRDefault="0075451E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618537" w:history="1">
            <w:r w:rsidRPr="00265E0C">
              <w:rPr>
                <w:rStyle w:val="aff8"/>
                <w:rFonts w:cs="Times New Roman"/>
                <w:noProof/>
                <w:lang w:val="ru-RU"/>
              </w:rPr>
              <w:t>Описание реализации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E4431" w14:textId="72A08757" w:rsidR="0075451E" w:rsidRDefault="0075451E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618538" w:history="1">
            <w:r w:rsidRPr="00265E0C">
              <w:rPr>
                <w:rStyle w:val="aff8"/>
                <w:rFonts w:cs="Times New Roman"/>
                <w:noProof/>
                <w:lang w:val="ru-RU"/>
              </w:rPr>
              <w:t xml:space="preserve">1. </w:t>
            </w:r>
            <w:r w:rsidRPr="00265E0C">
              <w:rPr>
                <w:rStyle w:val="aff8"/>
                <w:rFonts w:cs="Times New Roman"/>
                <w:noProof/>
              </w:rPr>
              <w:t>FCFS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AFF6B" w14:textId="0CA3A6D9" w:rsidR="0075451E" w:rsidRDefault="0075451E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618539" w:history="1">
            <w:r w:rsidRPr="00265E0C">
              <w:rPr>
                <w:rStyle w:val="aff8"/>
                <w:rFonts w:cs="Times New Roman"/>
                <w:noProof/>
                <w:lang w:val="ru-RU"/>
              </w:rPr>
              <w:t xml:space="preserve">2. </w:t>
            </w:r>
            <w:r w:rsidRPr="00265E0C">
              <w:rPr>
                <w:rStyle w:val="aff8"/>
                <w:rFonts w:cs="Times New Roman"/>
                <w:noProof/>
              </w:rPr>
              <w:t>SJF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569C2" w14:textId="492EF2E1" w:rsidR="0075451E" w:rsidRDefault="0075451E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618540" w:history="1">
            <w:r w:rsidRPr="00265E0C">
              <w:rPr>
                <w:rStyle w:val="aff8"/>
                <w:rFonts w:cs="Times New Roman"/>
                <w:noProof/>
                <w:lang w:val="ru-RU"/>
              </w:rPr>
              <w:t xml:space="preserve">3. </w:t>
            </w:r>
            <w:r w:rsidRPr="00265E0C">
              <w:rPr>
                <w:rStyle w:val="aff8"/>
                <w:rFonts w:cs="Times New Roman"/>
                <w:noProof/>
              </w:rPr>
              <w:t>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73907" w14:textId="119DE87E" w:rsidR="0075451E" w:rsidRDefault="0075451E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618541" w:history="1">
            <w:r w:rsidRPr="00265E0C">
              <w:rPr>
                <w:rStyle w:val="aff8"/>
                <w:rFonts w:cs="Times New Roman"/>
                <w:noProof/>
                <w:lang w:val="ru-RU"/>
              </w:rPr>
              <w:t xml:space="preserve">4. </w:t>
            </w:r>
            <w:r w:rsidRPr="00265E0C">
              <w:rPr>
                <w:rStyle w:val="aff8"/>
                <w:rFonts w:cs="Times New Roman"/>
                <w:noProof/>
              </w:rPr>
              <w:t>Round</w:t>
            </w:r>
            <w:r w:rsidRPr="00265E0C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Pr="00265E0C">
              <w:rPr>
                <w:rStyle w:val="aff8"/>
                <w:rFonts w:cs="Times New Roman"/>
                <w:noProof/>
              </w:rPr>
              <w:t>Robin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3B48F" w14:textId="2735AED2" w:rsidR="0075451E" w:rsidRDefault="0075451E">
          <w:pPr>
            <w:pStyle w:val="2c"/>
            <w:tabs>
              <w:tab w:val="right" w:leader="dot" w:pos="9679"/>
            </w:tabs>
            <w:rPr>
              <w:noProof/>
            </w:rPr>
          </w:pPr>
          <w:hyperlink w:anchor="_Toc230618542" w:history="1">
            <w:r w:rsidRPr="00265E0C">
              <w:rPr>
                <w:rStyle w:val="aff8"/>
                <w:rFonts w:cs="Times New Roman"/>
                <w:noProof/>
                <w:lang w:val="ru-RU"/>
              </w:rPr>
              <w:t xml:space="preserve">5. </w:t>
            </w:r>
            <w:r w:rsidRPr="00265E0C">
              <w:rPr>
                <w:rStyle w:val="aff8"/>
                <w:rFonts w:cs="Times New Roman"/>
                <w:noProof/>
              </w:rPr>
              <w:t>Priority</w:t>
            </w:r>
            <w:r w:rsidRPr="00265E0C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Pr="00265E0C">
              <w:rPr>
                <w:rStyle w:val="aff8"/>
                <w:rFonts w:cs="Times New Roman"/>
                <w:noProof/>
              </w:rPr>
              <w:t>Round</w:t>
            </w:r>
            <w:r w:rsidRPr="00265E0C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Pr="00265E0C">
              <w:rPr>
                <w:rStyle w:val="aff8"/>
                <w:rFonts w:cs="Times New Roman"/>
                <w:noProof/>
              </w:rPr>
              <w:t>Robin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2A4D3" w14:textId="4794D275" w:rsidR="0075451E" w:rsidRDefault="0075451E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618543" w:history="1">
            <w:r w:rsidRPr="00265E0C">
              <w:rPr>
                <w:rStyle w:val="aff8"/>
                <w:rFonts w:cs="Times New Roman"/>
                <w:noProof/>
                <w:lang w:val="ru-RU"/>
              </w:rPr>
              <w:t>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9E214" w14:textId="39CEAF6A" w:rsidR="0075451E" w:rsidRDefault="0075451E">
          <w:pPr>
            <w:pStyle w:val="14"/>
            <w:tabs>
              <w:tab w:val="right" w:leader="dot" w:pos="9679"/>
            </w:tabs>
            <w:rPr>
              <w:noProof/>
            </w:rPr>
          </w:pPr>
          <w:hyperlink w:anchor="_Toc230618544" w:history="1">
            <w:r w:rsidRPr="00265E0C">
              <w:rPr>
                <w:rStyle w:val="aff8"/>
                <w:rFonts w:cs="Times New Roman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_Toc230618544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BE085" w14:textId="77777777" w:rsidR="0075451E" w:rsidRDefault="0075451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DB0A54F" w14:textId="10C32414" w:rsidR="00C9062C" w:rsidRPr="0075451E" w:rsidRDefault="00000000">
      <w:r w:rsidRPr="0068489D">
        <w:rPr>
          <w:lang w:val="ru-RU"/>
        </w:rPr>
        <w:br w:type="page"/>
      </w:r>
    </w:p>
    <w:p w14:paraId="1CC29C12" w14:textId="77777777" w:rsidR="00C9062C" w:rsidRPr="00E6247C" w:rsidRDefault="00000000" w:rsidP="00E6247C">
      <w:pPr>
        <w:pStyle w:val="1"/>
        <w:spacing w:before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bookmarkStart w:id="0" w:name="_Toc230618534"/>
      <w:r w:rsidRPr="00E6247C">
        <w:rPr>
          <w:rFonts w:ascii="Times New Roman" w:hAnsi="Times New Roman" w:cs="Times New Roman"/>
          <w:color w:val="auto"/>
          <w:lang w:val="ru-RU"/>
        </w:rPr>
        <w:lastRenderedPageBreak/>
        <w:t>Постановка задачи</w:t>
      </w:r>
      <w:bookmarkEnd w:id="0"/>
    </w:p>
    <w:p w14:paraId="70EA263E" w14:textId="7BA2DC6C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>Цель лабораторной работы заключа</w:t>
      </w:r>
      <w:r w:rsidR="0068489D">
        <w:rPr>
          <w:lang w:val="ru-RU"/>
        </w:rPr>
        <w:t>ется</w:t>
      </w:r>
      <w:r w:rsidRPr="0068489D">
        <w:rPr>
          <w:lang w:val="ru-RU"/>
        </w:rPr>
        <w:t xml:space="preserve"> в реализации нескольких алгоритмов планирования процессов на языке </w:t>
      </w:r>
      <w:r>
        <w:t>C</w:t>
      </w:r>
      <w:r w:rsidRPr="0068489D">
        <w:rPr>
          <w:lang w:val="ru-RU"/>
        </w:rPr>
        <w:t xml:space="preserve"> с использованием готового фреймворка.</w:t>
      </w:r>
    </w:p>
    <w:p w14:paraId="61CA1235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По условию задания нужно было реализовать следующие алгоритмы планирования: </w:t>
      </w:r>
      <w:r>
        <w:t>FCFS</w:t>
      </w:r>
      <w:r w:rsidRPr="0068489D">
        <w:rPr>
          <w:lang w:val="ru-RU"/>
        </w:rPr>
        <w:t xml:space="preserve">, </w:t>
      </w:r>
      <w:r>
        <w:t>SJF</w:t>
      </w:r>
      <w:r w:rsidRPr="0068489D">
        <w:rPr>
          <w:lang w:val="ru-RU"/>
        </w:rPr>
        <w:t xml:space="preserve">, приоритетное планирование, </w:t>
      </w:r>
      <w:r>
        <w:t>Round</w:t>
      </w:r>
      <w:r w:rsidRPr="0068489D">
        <w:rPr>
          <w:lang w:val="ru-RU"/>
        </w:rPr>
        <w:t xml:space="preserve"> </w:t>
      </w:r>
      <w:r>
        <w:t>Robin</w:t>
      </w:r>
      <w:r w:rsidRPr="0068489D">
        <w:rPr>
          <w:lang w:val="ru-RU"/>
        </w:rPr>
        <w:t xml:space="preserve"> и </w:t>
      </w:r>
      <w:r>
        <w:t>Round</w:t>
      </w:r>
      <w:r w:rsidRPr="0068489D">
        <w:rPr>
          <w:lang w:val="ru-RU"/>
        </w:rPr>
        <w:t xml:space="preserve"> </w:t>
      </w:r>
      <w:r>
        <w:t>Robin</w:t>
      </w:r>
      <w:r w:rsidRPr="0068489D">
        <w:rPr>
          <w:lang w:val="ru-RU"/>
        </w:rPr>
        <w:t xml:space="preserve"> с приоритетами.</w:t>
      </w:r>
    </w:p>
    <w:p w14:paraId="2029547F" w14:textId="31EF140F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Во входном файле каждая задача задаётся в виде имени, приоритета и времени использования процессора. </w:t>
      </w:r>
    </w:p>
    <w:p w14:paraId="1CCFC598" w14:textId="77777777" w:rsidR="00C9062C" w:rsidRPr="00E6247C" w:rsidRDefault="00000000" w:rsidP="00E6247C">
      <w:pPr>
        <w:pStyle w:val="1"/>
        <w:spacing w:before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bookmarkStart w:id="1" w:name="_Toc230618535"/>
      <w:r w:rsidRPr="00E6247C">
        <w:rPr>
          <w:rFonts w:ascii="Times New Roman" w:hAnsi="Times New Roman" w:cs="Times New Roman"/>
          <w:color w:val="auto"/>
          <w:lang w:val="ru-RU"/>
        </w:rPr>
        <w:t>Краткие теоретические сведения</w:t>
      </w:r>
      <w:bookmarkEnd w:id="1"/>
    </w:p>
    <w:p w14:paraId="69DC2385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>Планирование процессов в операционной системе нужно для того, чтобы определить, какой процесс должен получить процессор следующим. Так как одновременно в системе может быть несколько задач, а процессор в каждый момент времени может выполнять только одну, операционная система должна распределять процессорное время между задачами.</w:t>
      </w:r>
    </w:p>
    <w:p w14:paraId="3D4B9436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Самые простые алгоритмы планирования основаны либо на порядке поступления задач, либо на длине задачи, либо на приоритете. </w:t>
      </w:r>
      <w:r>
        <w:t>FCFS</w:t>
      </w:r>
      <w:r w:rsidRPr="0068489D">
        <w:rPr>
          <w:lang w:val="ru-RU"/>
        </w:rPr>
        <w:t xml:space="preserve"> выполняет задачи по порядку поступления. </w:t>
      </w:r>
      <w:r>
        <w:t>SJF</w:t>
      </w:r>
      <w:r w:rsidRPr="0068489D">
        <w:rPr>
          <w:lang w:val="ru-RU"/>
        </w:rPr>
        <w:t xml:space="preserve"> старается сначала выполнить короткие задачи. </w:t>
      </w:r>
      <w:r>
        <w:t>Round</w:t>
      </w:r>
      <w:r w:rsidRPr="0068489D">
        <w:rPr>
          <w:lang w:val="ru-RU"/>
        </w:rPr>
        <w:t xml:space="preserve"> </w:t>
      </w:r>
      <w:r>
        <w:t>Robin</w:t>
      </w:r>
      <w:r w:rsidRPr="0068489D">
        <w:rPr>
          <w:lang w:val="ru-RU"/>
        </w:rPr>
        <w:t xml:space="preserve"> делит процессорное время на кванты и по очереди даёт каждой задаче небольшой участок времени.</w:t>
      </w:r>
    </w:p>
    <w:p w14:paraId="1781AEDE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>Разные алгоритмы подходят для разных целей. Одни уменьшают среднее время завершения задач, другие делают систему более отзывчивой. Поэтому в лабораторной работе было важно не только написать код, но и понять, чем один алгоритм отличается от другого.</w:t>
      </w:r>
    </w:p>
    <w:p w14:paraId="4C4F5963" w14:textId="77777777" w:rsidR="0068489D" w:rsidRDefault="0068489D">
      <w:pPr>
        <w:spacing w:after="120" w:line="360" w:lineRule="auto"/>
        <w:rPr>
          <w:b/>
          <w:lang w:val="ru-RU"/>
        </w:rPr>
      </w:pPr>
    </w:p>
    <w:p w14:paraId="76A35F97" w14:textId="77777777" w:rsidR="0068489D" w:rsidRDefault="0068489D">
      <w:pPr>
        <w:spacing w:after="120" w:line="360" w:lineRule="auto"/>
        <w:rPr>
          <w:b/>
          <w:lang w:val="ru-RU"/>
        </w:rPr>
      </w:pPr>
    </w:p>
    <w:p w14:paraId="64C52B67" w14:textId="77777777" w:rsidR="0068489D" w:rsidRDefault="0068489D">
      <w:pPr>
        <w:spacing w:after="120" w:line="360" w:lineRule="auto"/>
        <w:rPr>
          <w:b/>
          <w:lang w:val="ru-RU"/>
        </w:rPr>
      </w:pPr>
    </w:p>
    <w:p w14:paraId="651E268E" w14:textId="74972075" w:rsidR="00C9062C" w:rsidRPr="00E6247C" w:rsidRDefault="00000000" w:rsidP="00E6247C">
      <w:pPr>
        <w:pStyle w:val="1"/>
        <w:spacing w:before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bookmarkStart w:id="2" w:name="_Toc230618536"/>
      <w:r w:rsidRPr="00E6247C">
        <w:rPr>
          <w:rFonts w:ascii="Times New Roman" w:hAnsi="Times New Roman" w:cs="Times New Roman"/>
          <w:color w:val="auto"/>
          <w:lang w:val="ru-RU"/>
        </w:rPr>
        <w:lastRenderedPageBreak/>
        <w:t>Описание фреймворка</w:t>
      </w:r>
      <w:bookmarkEnd w:id="2"/>
    </w:p>
    <w:p w14:paraId="50BA005C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>Во фреймворке уже были подготовлены основные файлы, которые обеспечивают чтение задач, хранение их в списке и запуск нужного планировщика.</w:t>
      </w:r>
    </w:p>
    <w:p w14:paraId="0AAC9D0C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Файл </w:t>
      </w:r>
      <w:r>
        <w:t>driver</w:t>
      </w:r>
      <w:r w:rsidRPr="0068489D">
        <w:rPr>
          <w:lang w:val="ru-RU"/>
        </w:rPr>
        <w:t>.</w:t>
      </w:r>
      <w:r>
        <w:t>c</w:t>
      </w:r>
      <w:r w:rsidRPr="0068489D">
        <w:rPr>
          <w:lang w:val="ru-RU"/>
        </w:rPr>
        <w:t xml:space="preserve"> считывает задачи из входного файла, разбирает каждую строку и вызывает функцию </w:t>
      </w:r>
      <w:proofErr w:type="gramStart"/>
      <w:r>
        <w:t>add</w:t>
      </w:r>
      <w:r w:rsidRPr="0068489D">
        <w:rPr>
          <w:lang w:val="ru-RU"/>
        </w:rPr>
        <w:t>(</w:t>
      </w:r>
      <w:proofErr w:type="gramEnd"/>
      <w:r w:rsidRPr="0068489D">
        <w:rPr>
          <w:lang w:val="ru-RU"/>
        </w:rPr>
        <w:t xml:space="preserve">), которая добавляет задачу в связанный список. После этого вызывается функция </w:t>
      </w:r>
      <w:proofErr w:type="gramStart"/>
      <w:r>
        <w:t>schedule</w:t>
      </w:r>
      <w:r w:rsidRPr="0068489D">
        <w:rPr>
          <w:lang w:val="ru-RU"/>
        </w:rPr>
        <w:t>(</w:t>
      </w:r>
      <w:proofErr w:type="gramEnd"/>
      <w:r w:rsidRPr="0068489D">
        <w:rPr>
          <w:lang w:val="ru-RU"/>
        </w:rPr>
        <w:t>), которая уже зависит от выбранного алгоритма планирования.</w:t>
      </w:r>
    </w:p>
    <w:p w14:paraId="1B117DC0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Функция </w:t>
      </w:r>
      <w:proofErr w:type="gramStart"/>
      <w:r>
        <w:t>run</w:t>
      </w:r>
      <w:r w:rsidRPr="0068489D">
        <w:rPr>
          <w:lang w:val="ru-RU"/>
        </w:rPr>
        <w:t>(</w:t>
      </w:r>
      <w:proofErr w:type="gramEnd"/>
      <w:r w:rsidRPr="0068489D">
        <w:rPr>
          <w:lang w:val="ru-RU"/>
        </w:rPr>
        <w:t xml:space="preserve">), находящаяся в файле </w:t>
      </w:r>
      <w:proofErr w:type="spellStart"/>
      <w:r>
        <w:t>cpu</w:t>
      </w:r>
      <w:proofErr w:type="spellEnd"/>
      <w:r w:rsidRPr="0068489D">
        <w:rPr>
          <w:lang w:val="ru-RU"/>
        </w:rPr>
        <w:t>.</w:t>
      </w:r>
      <w:r>
        <w:t>c</w:t>
      </w:r>
      <w:r w:rsidRPr="0068489D">
        <w:rPr>
          <w:lang w:val="ru-RU"/>
        </w:rPr>
        <w:t>, используется для имитации выполнения задачи на процессоре. Она не запускает реальный процесс, а просто выводит на экран информацию о том, какая задача выполняется и сколько времени ей выделено.</w:t>
      </w:r>
    </w:p>
    <w:p w14:paraId="0D93C315" w14:textId="77777777" w:rsidR="00C9062C" w:rsidRPr="00E6247C" w:rsidRDefault="00000000" w:rsidP="00E6247C">
      <w:pPr>
        <w:pStyle w:val="1"/>
        <w:spacing w:before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bookmarkStart w:id="3" w:name="_Toc230618537"/>
      <w:r w:rsidRPr="00E6247C">
        <w:rPr>
          <w:rFonts w:ascii="Times New Roman" w:hAnsi="Times New Roman" w:cs="Times New Roman"/>
          <w:color w:val="auto"/>
          <w:lang w:val="ru-RU"/>
        </w:rPr>
        <w:t>Описание реализации алгоритмов</w:t>
      </w:r>
      <w:bookmarkEnd w:id="3"/>
    </w:p>
    <w:p w14:paraId="78AFB9C4" w14:textId="77777777" w:rsidR="00C9062C" w:rsidRPr="00E6247C" w:rsidRDefault="00000000" w:rsidP="00E6247C">
      <w:pPr>
        <w:pStyle w:val="21"/>
        <w:spacing w:before="0" w:line="360" w:lineRule="auto"/>
        <w:ind w:firstLine="720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4" w:name="_Toc230618538"/>
      <w:r w:rsidRPr="00E6247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1. </w:t>
      </w:r>
      <w:r w:rsidRPr="00E6247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FCFS</w:t>
      </w:r>
      <w:bookmarkEnd w:id="4"/>
    </w:p>
    <w:p w14:paraId="08769CCD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Алгоритм </w:t>
      </w:r>
      <w:r>
        <w:t>FCFS</w:t>
      </w:r>
      <w:r w:rsidRPr="0068489D">
        <w:rPr>
          <w:lang w:val="ru-RU"/>
        </w:rPr>
        <w:t xml:space="preserve"> работает по самому простому принципу: задачи выполняются в том порядке, в котором они были прочитаны из файла.</w:t>
      </w:r>
    </w:p>
    <w:p w14:paraId="496A1D0B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В реализации использовался связный список. Так как функция </w:t>
      </w:r>
      <w:proofErr w:type="gramStart"/>
      <w:r>
        <w:t>insert</w:t>
      </w:r>
      <w:r w:rsidRPr="0068489D">
        <w:rPr>
          <w:lang w:val="ru-RU"/>
        </w:rPr>
        <w:t>(</w:t>
      </w:r>
      <w:proofErr w:type="gramEnd"/>
      <w:r w:rsidRPr="0068489D">
        <w:rPr>
          <w:lang w:val="ru-RU"/>
        </w:rPr>
        <w:t>) вставляет новый элемент в начало списка, после чтения всех задач порядок в списке получался обратным. Поэтому перед запуском алгоритма список один раз переворачивался.</w:t>
      </w:r>
    </w:p>
    <w:p w14:paraId="06E90E29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После этого функция </w:t>
      </w:r>
      <w:proofErr w:type="spellStart"/>
      <w:proofErr w:type="gramStart"/>
      <w:r>
        <w:t>pickNextTask</w:t>
      </w:r>
      <w:proofErr w:type="spellEnd"/>
      <w:r w:rsidRPr="0068489D">
        <w:rPr>
          <w:lang w:val="ru-RU"/>
        </w:rPr>
        <w:t>(</w:t>
      </w:r>
      <w:proofErr w:type="gramEnd"/>
      <w:r w:rsidRPr="0068489D">
        <w:rPr>
          <w:lang w:val="ru-RU"/>
        </w:rPr>
        <w:t xml:space="preserve">) просто возвращала первую задачу списка. Затем в </w:t>
      </w:r>
      <w:proofErr w:type="gramStart"/>
      <w:r>
        <w:t>schedule</w:t>
      </w:r>
      <w:r w:rsidRPr="0068489D">
        <w:rPr>
          <w:lang w:val="ru-RU"/>
        </w:rPr>
        <w:t>(</w:t>
      </w:r>
      <w:proofErr w:type="gramEnd"/>
      <w:r w:rsidRPr="0068489D">
        <w:rPr>
          <w:lang w:val="ru-RU"/>
        </w:rPr>
        <w:t>) эта задача выполнялась полностью, после чего удалялась из списка. Так происходило до тех пор, пока список не становился пустым.</w:t>
      </w:r>
    </w:p>
    <w:p w14:paraId="35D0E23C" w14:textId="77777777" w:rsidR="00C9062C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>Плюс этого алгоритма в том, что он очень простой и понятный. Минус состоит в том, что если первой окажется длинная задача, то все короткие задачи будут ждать её завершения.</w:t>
      </w:r>
    </w:p>
    <w:p w14:paraId="6DA3E7EB" w14:textId="1DE536C6" w:rsidR="0068489D" w:rsidRPr="0068489D" w:rsidRDefault="0068489D" w:rsidP="0068489D">
      <w:pPr>
        <w:spacing w:after="0" w:line="360" w:lineRule="auto"/>
        <w:ind w:firstLine="709"/>
        <w:jc w:val="center"/>
        <w:rPr>
          <w:lang w:val="ru-RU"/>
        </w:rPr>
      </w:pPr>
      <w:r w:rsidRPr="0068489D">
        <w:rPr>
          <w:noProof/>
          <w:lang w:val="ru-RU"/>
        </w:rPr>
        <w:lastRenderedPageBreak/>
        <w:drawing>
          <wp:inline distT="0" distB="0" distL="0" distR="0" wp14:anchorId="7D731574" wp14:editId="0DC4EE73">
            <wp:extent cx="2762250" cy="4895647"/>
            <wp:effectExtent l="0" t="0" r="0" b="635"/>
            <wp:docPr id="1324511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11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5148" cy="490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D923" w14:textId="77777777" w:rsidR="00C9062C" w:rsidRPr="00E6247C" w:rsidRDefault="00000000" w:rsidP="00E6247C">
      <w:pPr>
        <w:pStyle w:val="21"/>
        <w:spacing w:before="0" w:line="360" w:lineRule="auto"/>
        <w:ind w:firstLine="720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5" w:name="_Toc230618539"/>
      <w:r w:rsidRPr="00E6247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2. </w:t>
      </w:r>
      <w:r w:rsidRPr="00E6247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SJF</w:t>
      </w:r>
      <w:bookmarkEnd w:id="5"/>
    </w:p>
    <w:p w14:paraId="422DD62D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Алгоритм </w:t>
      </w:r>
      <w:r>
        <w:t>SJF</w:t>
      </w:r>
      <w:r w:rsidRPr="0068489D">
        <w:rPr>
          <w:lang w:val="ru-RU"/>
        </w:rPr>
        <w:t xml:space="preserve"> выбирает задачу с наименьшим временем выполнения, то есть с минимальным значением </w:t>
      </w:r>
      <w:r>
        <w:t>burst</w:t>
      </w:r>
      <w:r w:rsidRPr="0068489D">
        <w:rPr>
          <w:lang w:val="ru-RU"/>
        </w:rPr>
        <w:t>.</w:t>
      </w:r>
    </w:p>
    <w:p w14:paraId="737E5A9B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В реализации функция </w:t>
      </w:r>
      <w:proofErr w:type="spellStart"/>
      <w:proofErr w:type="gramStart"/>
      <w:r>
        <w:t>pickNextTask</w:t>
      </w:r>
      <w:proofErr w:type="spellEnd"/>
      <w:r w:rsidRPr="0068489D">
        <w:rPr>
          <w:lang w:val="ru-RU"/>
        </w:rPr>
        <w:t>(</w:t>
      </w:r>
      <w:proofErr w:type="gramEnd"/>
      <w:r w:rsidRPr="0068489D">
        <w:rPr>
          <w:lang w:val="ru-RU"/>
        </w:rPr>
        <w:t xml:space="preserve">) проходила по всему списку задач и искала ту, у которой </w:t>
      </w:r>
      <w:r>
        <w:t>burst</w:t>
      </w:r>
      <w:r w:rsidRPr="0068489D">
        <w:rPr>
          <w:lang w:val="ru-RU"/>
        </w:rPr>
        <w:t xml:space="preserve"> меньше. После нахождения такой задачи функция </w:t>
      </w:r>
      <w:proofErr w:type="gramStart"/>
      <w:r>
        <w:t>schedule</w:t>
      </w:r>
      <w:r w:rsidRPr="0068489D">
        <w:rPr>
          <w:lang w:val="ru-RU"/>
        </w:rPr>
        <w:t>(</w:t>
      </w:r>
      <w:proofErr w:type="gramEnd"/>
      <w:r w:rsidRPr="0068489D">
        <w:rPr>
          <w:lang w:val="ru-RU"/>
        </w:rPr>
        <w:t xml:space="preserve">) передавала её в </w:t>
      </w:r>
      <w:proofErr w:type="gramStart"/>
      <w:r>
        <w:t>run</w:t>
      </w:r>
      <w:r w:rsidRPr="0068489D">
        <w:rPr>
          <w:lang w:val="ru-RU"/>
        </w:rPr>
        <w:t>(</w:t>
      </w:r>
      <w:proofErr w:type="gramEnd"/>
      <w:r w:rsidRPr="0068489D">
        <w:rPr>
          <w:lang w:val="ru-RU"/>
        </w:rPr>
        <w:t>) на всё оставшееся время выполнения, а затем задача удалялась из списка.</w:t>
      </w:r>
    </w:p>
    <w:p w14:paraId="5166D97A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Если у двух задач время выполнения было одинаковым, выбиралась та, которая при обходе списка находилась позже. Это было сделано для того, чтобы при одинаковом </w:t>
      </w:r>
      <w:r>
        <w:t>burst</w:t>
      </w:r>
      <w:r w:rsidRPr="0068489D">
        <w:rPr>
          <w:lang w:val="ru-RU"/>
        </w:rPr>
        <w:t xml:space="preserve"> порядок выполнения оставался более понятным.</w:t>
      </w:r>
    </w:p>
    <w:p w14:paraId="71B2102F" w14:textId="77777777" w:rsidR="00C9062C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lastRenderedPageBreak/>
        <w:t xml:space="preserve">Преимущество </w:t>
      </w:r>
      <w:r>
        <w:t>SJF</w:t>
      </w:r>
      <w:r w:rsidRPr="0068489D">
        <w:rPr>
          <w:lang w:val="ru-RU"/>
        </w:rPr>
        <w:t xml:space="preserve"> в том, что короткие задачи завершаются быстрее. Недостаток в том, что для него нужно заранее знать длительность задачи, но в данной лабораторной это возможно, так как </w:t>
      </w:r>
      <w:r>
        <w:t>burst</w:t>
      </w:r>
      <w:r w:rsidRPr="0068489D">
        <w:rPr>
          <w:lang w:val="ru-RU"/>
        </w:rPr>
        <w:t xml:space="preserve"> задан во входном файле.</w:t>
      </w:r>
    </w:p>
    <w:p w14:paraId="2A862EA4" w14:textId="21277E1E" w:rsidR="0068489D" w:rsidRPr="0068489D" w:rsidRDefault="0068489D" w:rsidP="0068489D">
      <w:pPr>
        <w:spacing w:after="0" w:line="360" w:lineRule="auto"/>
        <w:ind w:firstLine="709"/>
        <w:jc w:val="center"/>
        <w:rPr>
          <w:lang w:val="ru-RU"/>
        </w:rPr>
      </w:pPr>
      <w:r w:rsidRPr="0068489D">
        <w:rPr>
          <w:noProof/>
          <w:lang w:val="ru-RU"/>
        </w:rPr>
        <w:drawing>
          <wp:inline distT="0" distB="0" distL="0" distR="0" wp14:anchorId="031DF78E" wp14:editId="783EFBAE">
            <wp:extent cx="3705225" cy="5393319"/>
            <wp:effectExtent l="0" t="0" r="0" b="0"/>
            <wp:docPr id="968310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10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7316" cy="539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C65F" w14:textId="77777777" w:rsidR="00C9062C" w:rsidRPr="00E6247C" w:rsidRDefault="00000000" w:rsidP="00E6247C">
      <w:pPr>
        <w:pStyle w:val="21"/>
        <w:spacing w:before="0" w:line="360" w:lineRule="auto"/>
        <w:ind w:firstLine="720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6" w:name="_Toc230618540"/>
      <w:r w:rsidRPr="00E6247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3. </w:t>
      </w:r>
      <w:r w:rsidRPr="00E6247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Priority</w:t>
      </w:r>
      <w:bookmarkEnd w:id="6"/>
    </w:p>
    <w:p w14:paraId="127E088D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>Приоритетное планирование основано на выборе задачи с наибольшим приоритетом. По условию лабораторной работы, чем больше число приоритета, тем выше важность задачи.</w:t>
      </w:r>
    </w:p>
    <w:p w14:paraId="081ABB21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В этом алгоритме функция </w:t>
      </w:r>
      <w:proofErr w:type="spellStart"/>
      <w:proofErr w:type="gramStart"/>
      <w:r>
        <w:t>pickNextTask</w:t>
      </w:r>
      <w:proofErr w:type="spellEnd"/>
      <w:r w:rsidRPr="0068489D">
        <w:rPr>
          <w:lang w:val="ru-RU"/>
        </w:rPr>
        <w:t>(</w:t>
      </w:r>
      <w:proofErr w:type="gramEnd"/>
      <w:r w:rsidRPr="0068489D">
        <w:rPr>
          <w:lang w:val="ru-RU"/>
        </w:rPr>
        <w:t xml:space="preserve">) проходила по списку и находила задачу с максимальным значением </w:t>
      </w:r>
      <w:r>
        <w:t>priority</w:t>
      </w:r>
      <w:r w:rsidRPr="0068489D">
        <w:rPr>
          <w:lang w:val="ru-RU"/>
        </w:rPr>
        <w:t xml:space="preserve">. После этого </w:t>
      </w:r>
      <w:proofErr w:type="gramStart"/>
      <w:r>
        <w:t>schedule</w:t>
      </w:r>
      <w:r w:rsidRPr="0068489D">
        <w:rPr>
          <w:lang w:val="ru-RU"/>
        </w:rPr>
        <w:t>(</w:t>
      </w:r>
      <w:proofErr w:type="gramEnd"/>
      <w:r w:rsidRPr="0068489D">
        <w:rPr>
          <w:lang w:val="ru-RU"/>
        </w:rPr>
        <w:t>) запускала её на всё оставшееся время и затем удаляла из списка.</w:t>
      </w:r>
    </w:p>
    <w:p w14:paraId="0489936B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lastRenderedPageBreak/>
        <w:t>Если несколько задач имели одинаковый приоритет, выбиралась одна из них по порядку обхода списка. Такой подход позволял сохранить простую и понятную логику работы.</w:t>
      </w:r>
    </w:p>
    <w:p w14:paraId="2CE92CB7" w14:textId="77777777" w:rsidR="00C9062C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>Данный алгоритм позволяет раньше запускать более важные задачи. Недостаток в том, что задачи с низким приоритетом могут долго ждать своей очереди.</w:t>
      </w:r>
    </w:p>
    <w:p w14:paraId="72D506D9" w14:textId="1535966F" w:rsidR="0068489D" w:rsidRPr="0068489D" w:rsidRDefault="0068489D" w:rsidP="0068489D">
      <w:pPr>
        <w:spacing w:after="0" w:line="360" w:lineRule="auto"/>
        <w:ind w:firstLine="709"/>
        <w:jc w:val="center"/>
        <w:rPr>
          <w:lang w:val="ru-RU"/>
        </w:rPr>
      </w:pPr>
      <w:r w:rsidRPr="0068489D">
        <w:rPr>
          <w:noProof/>
          <w:lang w:val="ru-RU"/>
        </w:rPr>
        <w:drawing>
          <wp:inline distT="0" distB="0" distL="0" distR="0" wp14:anchorId="43D8D90C" wp14:editId="7AD4EC43">
            <wp:extent cx="3514725" cy="4939787"/>
            <wp:effectExtent l="0" t="0" r="0" b="0"/>
            <wp:docPr id="1262195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95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9872" cy="494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2ED8" w14:textId="77777777" w:rsidR="00C9062C" w:rsidRPr="00E6247C" w:rsidRDefault="00000000" w:rsidP="00E6247C">
      <w:pPr>
        <w:pStyle w:val="21"/>
        <w:spacing w:before="0" w:line="360" w:lineRule="auto"/>
        <w:ind w:firstLine="720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7" w:name="_Toc230618541"/>
      <w:r w:rsidRPr="00E6247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4. </w:t>
      </w:r>
      <w:r w:rsidRPr="00E6247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Round</w:t>
      </w:r>
      <w:r w:rsidRPr="00E6247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r w:rsidRPr="00E6247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Robin</w:t>
      </w:r>
      <w:bookmarkEnd w:id="7"/>
    </w:p>
    <w:p w14:paraId="2CC2B716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Алгоритм </w:t>
      </w:r>
      <w:r>
        <w:t>Round</w:t>
      </w:r>
      <w:r w:rsidRPr="0068489D">
        <w:rPr>
          <w:lang w:val="ru-RU"/>
        </w:rPr>
        <w:t xml:space="preserve"> </w:t>
      </w:r>
      <w:r>
        <w:t>Robin</w:t>
      </w:r>
      <w:r w:rsidRPr="0068489D">
        <w:rPr>
          <w:lang w:val="ru-RU"/>
        </w:rPr>
        <w:t xml:space="preserve"> работает по циклическому принципу. Каждая задача получает процессор не полностью, а только на квант времени. В данной лабораторной работе квант равен 10.</w:t>
      </w:r>
    </w:p>
    <w:p w14:paraId="44F69DAF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lastRenderedPageBreak/>
        <w:t xml:space="preserve">Для реализации </w:t>
      </w:r>
      <w:r>
        <w:t>Round</w:t>
      </w:r>
      <w:r w:rsidRPr="0068489D">
        <w:rPr>
          <w:lang w:val="ru-RU"/>
        </w:rPr>
        <w:t xml:space="preserve"> </w:t>
      </w:r>
      <w:r>
        <w:t>Robin</w:t>
      </w:r>
      <w:r w:rsidRPr="0068489D">
        <w:rPr>
          <w:lang w:val="ru-RU"/>
        </w:rPr>
        <w:t xml:space="preserve"> также потребовалось сначала восстановить порядок задач, так как список после вставки был перевёрнут. После этого алгоритм выбирал задачи по кругу.</w:t>
      </w:r>
    </w:p>
    <w:p w14:paraId="440C227C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Функция </w:t>
      </w:r>
      <w:proofErr w:type="spellStart"/>
      <w:proofErr w:type="gramStart"/>
      <w:r>
        <w:t>pickNextTask</w:t>
      </w:r>
      <w:proofErr w:type="spellEnd"/>
      <w:r w:rsidRPr="0068489D">
        <w:rPr>
          <w:lang w:val="ru-RU"/>
        </w:rPr>
        <w:t>(</w:t>
      </w:r>
      <w:proofErr w:type="gramEnd"/>
      <w:r w:rsidRPr="0068489D">
        <w:rPr>
          <w:lang w:val="ru-RU"/>
        </w:rPr>
        <w:t>) возвращала следующую задачу, которую нужно запускать. Чтобы помнить порядок обхода, использовалась переменная, в которой хранилось имя следующей задачи.</w:t>
      </w:r>
    </w:p>
    <w:p w14:paraId="2093B5B5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В функции </w:t>
      </w:r>
      <w:proofErr w:type="gramStart"/>
      <w:r>
        <w:t>schedule</w:t>
      </w:r>
      <w:r w:rsidRPr="0068489D">
        <w:rPr>
          <w:lang w:val="ru-RU"/>
        </w:rPr>
        <w:t>(</w:t>
      </w:r>
      <w:proofErr w:type="gramEnd"/>
      <w:r w:rsidRPr="0068489D">
        <w:rPr>
          <w:lang w:val="ru-RU"/>
        </w:rPr>
        <w:t xml:space="preserve">) для текущей задачи определялся размер кванта: если </w:t>
      </w:r>
      <w:r>
        <w:t>burst</w:t>
      </w:r>
      <w:r w:rsidRPr="0068489D">
        <w:rPr>
          <w:lang w:val="ru-RU"/>
        </w:rPr>
        <w:t xml:space="preserve"> был больше </w:t>
      </w:r>
      <w:r>
        <w:t>QUANTUM</w:t>
      </w:r>
      <w:r w:rsidRPr="0068489D">
        <w:rPr>
          <w:lang w:val="ru-RU"/>
        </w:rPr>
        <w:t xml:space="preserve">, задаче давался квант 10, иначе ей давалось всё оставшееся время. После выполнения </w:t>
      </w:r>
      <w:r>
        <w:t>burst</w:t>
      </w:r>
      <w:r w:rsidRPr="0068489D">
        <w:rPr>
          <w:lang w:val="ru-RU"/>
        </w:rPr>
        <w:t xml:space="preserve"> уменьшался, а завершённая задача удалялась из списка.</w:t>
      </w:r>
    </w:p>
    <w:p w14:paraId="5DAE9F3E" w14:textId="77777777" w:rsidR="00C9062C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Главное достоинство </w:t>
      </w:r>
      <w:r>
        <w:t>Round</w:t>
      </w:r>
      <w:r w:rsidRPr="0068489D">
        <w:rPr>
          <w:lang w:val="ru-RU"/>
        </w:rPr>
        <w:t xml:space="preserve"> </w:t>
      </w:r>
      <w:r>
        <w:t>Robin</w:t>
      </w:r>
      <w:r w:rsidRPr="0068489D">
        <w:rPr>
          <w:lang w:val="ru-RU"/>
        </w:rPr>
        <w:t xml:space="preserve"> в том, что все задачи быстро получают процессор хотя бы на небольшое время. Недостаток состоит в том, что полное завершение задач обычно происходит позже, чем в </w:t>
      </w:r>
      <w:r>
        <w:t>SJF</w:t>
      </w:r>
      <w:r w:rsidRPr="0068489D">
        <w:rPr>
          <w:lang w:val="ru-RU"/>
        </w:rPr>
        <w:t>.</w:t>
      </w:r>
    </w:p>
    <w:p w14:paraId="141DE2FD" w14:textId="30F054E3" w:rsidR="0068489D" w:rsidRPr="0068489D" w:rsidRDefault="0068489D" w:rsidP="0068489D">
      <w:pPr>
        <w:spacing w:after="0" w:line="360" w:lineRule="auto"/>
        <w:ind w:firstLine="709"/>
        <w:jc w:val="center"/>
        <w:rPr>
          <w:lang w:val="ru-RU"/>
        </w:rPr>
      </w:pPr>
      <w:r w:rsidRPr="0068489D">
        <w:rPr>
          <w:noProof/>
          <w:lang w:val="ru-RU"/>
        </w:rPr>
        <w:lastRenderedPageBreak/>
        <w:drawing>
          <wp:inline distT="0" distB="0" distL="0" distR="0" wp14:anchorId="0EF55A71" wp14:editId="3BC04142">
            <wp:extent cx="3276915" cy="5083810"/>
            <wp:effectExtent l="0" t="0" r="0" b="2540"/>
            <wp:docPr id="1743235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35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7971" cy="510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FA19" w14:textId="77777777" w:rsidR="00C9062C" w:rsidRPr="00E6247C" w:rsidRDefault="00000000" w:rsidP="00E6247C">
      <w:pPr>
        <w:pStyle w:val="21"/>
        <w:spacing w:before="0" w:line="360" w:lineRule="auto"/>
        <w:ind w:firstLine="720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8" w:name="_Toc230618542"/>
      <w:r w:rsidRPr="00E6247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5. </w:t>
      </w:r>
      <w:r w:rsidRPr="00E6247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Priority</w:t>
      </w:r>
      <w:r w:rsidRPr="00E6247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r w:rsidRPr="00E6247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Round</w:t>
      </w:r>
      <w:r w:rsidRPr="00E6247C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r w:rsidRPr="00E6247C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Robin</w:t>
      </w:r>
      <w:bookmarkEnd w:id="8"/>
    </w:p>
    <w:p w14:paraId="58CA4C20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Алгоритм </w:t>
      </w:r>
      <w:r>
        <w:t>Priority</w:t>
      </w:r>
      <w:r w:rsidRPr="0068489D">
        <w:rPr>
          <w:lang w:val="ru-RU"/>
        </w:rPr>
        <w:t xml:space="preserve"> </w:t>
      </w:r>
      <w:r>
        <w:t>Round</w:t>
      </w:r>
      <w:r w:rsidRPr="0068489D">
        <w:rPr>
          <w:lang w:val="ru-RU"/>
        </w:rPr>
        <w:t xml:space="preserve"> </w:t>
      </w:r>
      <w:r>
        <w:t>Robin</w:t>
      </w:r>
      <w:r w:rsidRPr="0068489D">
        <w:rPr>
          <w:lang w:val="ru-RU"/>
        </w:rPr>
        <w:t xml:space="preserve"> объединяет два принципа: сначала выбираются задачи с наибольшим приоритетом, а если таких задач несколько, они выполняются по </w:t>
      </w:r>
      <w:r>
        <w:t>Round</w:t>
      </w:r>
      <w:r w:rsidRPr="0068489D">
        <w:rPr>
          <w:lang w:val="ru-RU"/>
        </w:rPr>
        <w:t xml:space="preserve"> </w:t>
      </w:r>
      <w:r>
        <w:t>Robin</w:t>
      </w:r>
      <w:r w:rsidRPr="0068489D">
        <w:rPr>
          <w:lang w:val="ru-RU"/>
        </w:rPr>
        <w:t>.</w:t>
      </w:r>
    </w:p>
    <w:p w14:paraId="63D7468F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>В реализации сначала находился максимальный приоритет среди всех оставшихся задач. Затем среди задач этого приоритета выполнялся циклический обход.</w:t>
      </w:r>
    </w:p>
    <w:p w14:paraId="54BABB1B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Функция </w:t>
      </w:r>
      <w:proofErr w:type="spellStart"/>
      <w:proofErr w:type="gramStart"/>
      <w:r>
        <w:t>pickNextTask</w:t>
      </w:r>
      <w:proofErr w:type="spellEnd"/>
      <w:r w:rsidRPr="0068489D">
        <w:rPr>
          <w:lang w:val="ru-RU"/>
        </w:rPr>
        <w:t>(</w:t>
      </w:r>
      <w:proofErr w:type="gramEnd"/>
      <w:r w:rsidRPr="0068489D">
        <w:rPr>
          <w:lang w:val="ru-RU"/>
        </w:rPr>
        <w:t>) сначала пыталась продолжить цикл среди задач с тем же максимальным приоритетом. Если это было невозможно, выбиралась первая задача с наивысшим приоритетом.</w:t>
      </w:r>
    </w:p>
    <w:p w14:paraId="1AA8EEE0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lastRenderedPageBreak/>
        <w:t xml:space="preserve">Далее в </w:t>
      </w:r>
      <w:proofErr w:type="gramStart"/>
      <w:r>
        <w:t>schedule</w:t>
      </w:r>
      <w:r w:rsidRPr="0068489D">
        <w:rPr>
          <w:lang w:val="ru-RU"/>
        </w:rPr>
        <w:t>(</w:t>
      </w:r>
      <w:proofErr w:type="gramEnd"/>
      <w:r w:rsidRPr="0068489D">
        <w:rPr>
          <w:lang w:val="ru-RU"/>
        </w:rPr>
        <w:t>) вычислялся квант времени. Если задача не завершалась за один квант, она оставалась в списке и ожидала следующего круга. Если завершалась, удалялась.</w:t>
      </w:r>
    </w:p>
    <w:p w14:paraId="5DE0C8B6" w14:textId="77777777" w:rsidR="00C9062C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>Этот алгоритм удобен тем, что сначала выполняются более важные задачи, но при этом задачи одного уровня приоритета получают процессор по очереди.</w:t>
      </w:r>
    </w:p>
    <w:p w14:paraId="6BEB3508" w14:textId="4C5568A0" w:rsidR="0068489D" w:rsidRDefault="0068489D" w:rsidP="0068489D">
      <w:pPr>
        <w:spacing w:after="0" w:line="360" w:lineRule="auto"/>
        <w:ind w:firstLine="709"/>
        <w:jc w:val="center"/>
        <w:rPr>
          <w:lang w:val="ru-RU"/>
        </w:rPr>
      </w:pPr>
      <w:r w:rsidRPr="0068489D">
        <w:rPr>
          <w:noProof/>
          <w:lang w:val="ru-RU"/>
        </w:rPr>
        <w:drawing>
          <wp:inline distT="0" distB="0" distL="0" distR="0" wp14:anchorId="039B8FFB" wp14:editId="7DBEA28E">
            <wp:extent cx="3910742" cy="4695825"/>
            <wp:effectExtent l="0" t="0" r="0" b="0"/>
            <wp:docPr id="866884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84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2994" cy="469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1EFD" w14:textId="07BB1FFB" w:rsidR="0068489D" w:rsidRPr="0068489D" w:rsidRDefault="0068489D" w:rsidP="0068489D">
      <w:pPr>
        <w:spacing w:after="0" w:line="360" w:lineRule="auto"/>
        <w:ind w:firstLine="709"/>
        <w:jc w:val="center"/>
        <w:rPr>
          <w:lang w:val="ru-RU"/>
        </w:rPr>
      </w:pPr>
      <w:r w:rsidRPr="0068489D">
        <w:rPr>
          <w:noProof/>
          <w:lang w:val="ru-RU"/>
        </w:rPr>
        <w:lastRenderedPageBreak/>
        <w:drawing>
          <wp:inline distT="0" distB="0" distL="0" distR="0" wp14:anchorId="30C68486" wp14:editId="56C983AD">
            <wp:extent cx="3425726" cy="5857875"/>
            <wp:effectExtent l="0" t="0" r="3810" b="0"/>
            <wp:docPr id="734439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39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534" cy="586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D6F2" w14:textId="77777777" w:rsidR="00C9062C" w:rsidRPr="00E6247C" w:rsidRDefault="00000000" w:rsidP="00E6247C">
      <w:pPr>
        <w:pStyle w:val="1"/>
        <w:spacing w:before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bookmarkStart w:id="9" w:name="_Toc230618543"/>
      <w:r w:rsidRPr="00E6247C">
        <w:rPr>
          <w:rFonts w:ascii="Times New Roman" w:hAnsi="Times New Roman" w:cs="Times New Roman"/>
          <w:color w:val="auto"/>
          <w:lang w:val="ru-RU"/>
        </w:rPr>
        <w:t>Тестирование программы</w:t>
      </w:r>
      <w:bookmarkEnd w:id="9"/>
    </w:p>
    <w:p w14:paraId="50C2B9CF" w14:textId="77777777" w:rsidR="00C9062C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Для проверки работы программы использовались текстовые файлы с наборами задач. После этого каждый алгоритм собирался отдельно через </w:t>
      </w:r>
      <w:proofErr w:type="spellStart"/>
      <w:r>
        <w:t>Makefile</w:t>
      </w:r>
      <w:proofErr w:type="spellEnd"/>
      <w:r w:rsidRPr="0068489D">
        <w:rPr>
          <w:lang w:val="ru-RU"/>
        </w:rPr>
        <w:t xml:space="preserve"> и запускался с одним и тем же входным файлом.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679"/>
      </w:tblGrid>
      <w:tr w:rsidR="0068489D" w14:paraId="651CA247" w14:textId="77777777" w:rsidTr="0068489D">
        <w:tc>
          <w:tcPr>
            <w:tcW w:w="9905" w:type="dxa"/>
          </w:tcPr>
          <w:p w14:paraId="46249098" w14:textId="77777777" w:rsidR="0068489D" w:rsidRDefault="0068489D" w:rsidP="0068489D">
            <w:pPr>
              <w:spacing w:line="360" w:lineRule="auto"/>
              <w:ind w:left="567"/>
            </w:pPr>
            <w:r>
              <w:rPr>
                <w:rFonts w:ascii="Courier New" w:eastAsia="Courier New" w:hAnsi="Courier New"/>
                <w:sz w:val="24"/>
              </w:rPr>
              <w:t xml:space="preserve">make </w:t>
            </w:r>
            <w:proofErr w:type="spellStart"/>
            <w:r>
              <w:rPr>
                <w:rFonts w:ascii="Courier New" w:eastAsia="Courier New" w:hAnsi="Courier New"/>
                <w:sz w:val="24"/>
              </w:rPr>
              <w:t>fcfs</w:t>
            </w:r>
            <w:proofErr w:type="spellEnd"/>
          </w:p>
          <w:p w14:paraId="03CBFCFA" w14:textId="77777777" w:rsidR="0068489D" w:rsidRDefault="0068489D" w:rsidP="0068489D">
            <w:pPr>
              <w:spacing w:line="360" w:lineRule="auto"/>
              <w:ind w:left="567"/>
            </w:pPr>
            <w:proofErr w:type="gramStart"/>
            <w:r>
              <w:rPr>
                <w:rFonts w:ascii="Courier New" w:eastAsia="Courier New" w:hAnsi="Courier New"/>
                <w:sz w:val="24"/>
              </w:rPr>
              <w:t>./</w:t>
            </w:r>
            <w:proofErr w:type="spellStart"/>
            <w:proofErr w:type="gramEnd"/>
            <w:r>
              <w:rPr>
                <w:rFonts w:ascii="Courier New" w:eastAsia="Courier New" w:hAnsi="Courier New"/>
                <w:sz w:val="24"/>
              </w:rPr>
              <w:t>fcfs</w:t>
            </w:r>
            <w:proofErr w:type="spellEnd"/>
            <w:r>
              <w:rPr>
                <w:rFonts w:ascii="Courier New" w:eastAsia="Courier New" w:hAnsi="Courier New"/>
                <w:sz w:val="24"/>
              </w:rPr>
              <w:t xml:space="preserve"> schedule.txt</w:t>
            </w:r>
          </w:p>
          <w:p w14:paraId="43B4A98F" w14:textId="77777777" w:rsidR="0068489D" w:rsidRDefault="0068489D" w:rsidP="0068489D">
            <w:pPr>
              <w:spacing w:line="360" w:lineRule="auto"/>
              <w:ind w:left="567"/>
            </w:pPr>
            <w:r>
              <w:rPr>
                <w:rFonts w:ascii="Courier New" w:eastAsia="Courier New" w:hAnsi="Courier New"/>
                <w:sz w:val="24"/>
              </w:rPr>
              <w:t xml:space="preserve">make </w:t>
            </w:r>
            <w:proofErr w:type="spellStart"/>
            <w:r>
              <w:rPr>
                <w:rFonts w:ascii="Courier New" w:eastAsia="Courier New" w:hAnsi="Courier New"/>
                <w:sz w:val="24"/>
              </w:rPr>
              <w:t>sjf</w:t>
            </w:r>
            <w:proofErr w:type="spellEnd"/>
          </w:p>
          <w:p w14:paraId="04D9A945" w14:textId="77777777" w:rsidR="0068489D" w:rsidRDefault="0068489D" w:rsidP="0068489D">
            <w:pPr>
              <w:spacing w:line="360" w:lineRule="auto"/>
              <w:ind w:left="567"/>
            </w:pPr>
            <w:proofErr w:type="gramStart"/>
            <w:r>
              <w:rPr>
                <w:rFonts w:ascii="Courier New" w:eastAsia="Courier New" w:hAnsi="Courier New"/>
                <w:sz w:val="24"/>
              </w:rPr>
              <w:t>./</w:t>
            </w:r>
            <w:proofErr w:type="spellStart"/>
            <w:proofErr w:type="gramEnd"/>
            <w:r>
              <w:rPr>
                <w:rFonts w:ascii="Courier New" w:eastAsia="Courier New" w:hAnsi="Courier New"/>
                <w:sz w:val="24"/>
              </w:rPr>
              <w:t>sjf</w:t>
            </w:r>
            <w:proofErr w:type="spellEnd"/>
            <w:r>
              <w:rPr>
                <w:rFonts w:ascii="Courier New" w:eastAsia="Courier New" w:hAnsi="Courier New"/>
                <w:sz w:val="24"/>
              </w:rPr>
              <w:t xml:space="preserve"> schedule.txt</w:t>
            </w:r>
          </w:p>
          <w:p w14:paraId="2D3F7922" w14:textId="77777777" w:rsidR="0068489D" w:rsidRDefault="0068489D" w:rsidP="0068489D">
            <w:pPr>
              <w:spacing w:line="360" w:lineRule="auto"/>
              <w:ind w:left="567"/>
            </w:pPr>
            <w:r>
              <w:rPr>
                <w:rFonts w:ascii="Courier New" w:eastAsia="Courier New" w:hAnsi="Courier New"/>
                <w:sz w:val="24"/>
              </w:rPr>
              <w:t>make priority</w:t>
            </w:r>
          </w:p>
          <w:p w14:paraId="7716E89C" w14:textId="77777777" w:rsidR="0068489D" w:rsidRDefault="0068489D" w:rsidP="0068489D">
            <w:pPr>
              <w:spacing w:line="360" w:lineRule="auto"/>
              <w:ind w:left="567"/>
            </w:pPr>
            <w:proofErr w:type="gramStart"/>
            <w:r>
              <w:rPr>
                <w:rFonts w:ascii="Courier New" w:eastAsia="Courier New" w:hAnsi="Courier New"/>
                <w:sz w:val="24"/>
              </w:rPr>
              <w:lastRenderedPageBreak/>
              <w:t>./</w:t>
            </w:r>
            <w:proofErr w:type="gramEnd"/>
            <w:r>
              <w:rPr>
                <w:rFonts w:ascii="Courier New" w:eastAsia="Courier New" w:hAnsi="Courier New"/>
                <w:sz w:val="24"/>
              </w:rPr>
              <w:t>priority schedule.txt</w:t>
            </w:r>
          </w:p>
          <w:p w14:paraId="44E6B204" w14:textId="77777777" w:rsidR="0068489D" w:rsidRDefault="0068489D" w:rsidP="0068489D">
            <w:pPr>
              <w:spacing w:line="360" w:lineRule="auto"/>
              <w:ind w:left="567"/>
            </w:pPr>
            <w:r>
              <w:rPr>
                <w:rFonts w:ascii="Courier New" w:eastAsia="Courier New" w:hAnsi="Courier New"/>
                <w:sz w:val="24"/>
              </w:rPr>
              <w:t xml:space="preserve">make </w:t>
            </w:r>
            <w:proofErr w:type="spellStart"/>
            <w:r>
              <w:rPr>
                <w:rFonts w:ascii="Courier New" w:eastAsia="Courier New" w:hAnsi="Courier New"/>
                <w:sz w:val="24"/>
              </w:rPr>
              <w:t>rr</w:t>
            </w:r>
            <w:proofErr w:type="spellEnd"/>
          </w:p>
          <w:p w14:paraId="61481B58" w14:textId="77777777" w:rsidR="0068489D" w:rsidRDefault="0068489D" w:rsidP="0068489D">
            <w:pPr>
              <w:spacing w:line="360" w:lineRule="auto"/>
              <w:ind w:left="567"/>
            </w:pPr>
            <w:proofErr w:type="gramStart"/>
            <w:r>
              <w:rPr>
                <w:rFonts w:ascii="Courier New" w:eastAsia="Courier New" w:hAnsi="Courier New"/>
                <w:sz w:val="24"/>
              </w:rPr>
              <w:t>./</w:t>
            </w:r>
            <w:proofErr w:type="spellStart"/>
            <w:proofErr w:type="gramEnd"/>
            <w:r>
              <w:rPr>
                <w:rFonts w:ascii="Courier New" w:eastAsia="Courier New" w:hAnsi="Courier New"/>
                <w:sz w:val="24"/>
              </w:rPr>
              <w:t>rr</w:t>
            </w:r>
            <w:proofErr w:type="spellEnd"/>
            <w:r>
              <w:rPr>
                <w:rFonts w:ascii="Courier New" w:eastAsia="Courier New" w:hAnsi="Courier New"/>
                <w:sz w:val="24"/>
              </w:rPr>
              <w:t xml:space="preserve"> schedule.txt</w:t>
            </w:r>
          </w:p>
          <w:p w14:paraId="264DDB48" w14:textId="77777777" w:rsidR="0068489D" w:rsidRDefault="0068489D" w:rsidP="0068489D">
            <w:pPr>
              <w:spacing w:line="360" w:lineRule="auto"/>
              <w:ind w:left="567"/>
            </w:pPr>
            <w:r>
              <w:rPr>
                <w:rFonts w:ascii="Courier New" w:eastAsia="Courier New" w:hAnsi="Courier New"/>
                <w:sz w:val="24"/>
              </w:rPr>
              <w:t xml:space="preserve">make </w:t>
            </w:r>
            <w:proofErr w:type="spellStart"/>
            <w:r>
              <w:rPr>
                <w:rFonts w:ascii="Courier New" w:eastAsia="Courier New" w:hAnsi="Courier New"/>
                <w:sz w:val="24"/>
              </w:rPr>
              <w:t>priority_rr</w:t>
            </w:r>
            <w:proofErr w:type="spellEnd"/>
          </w:p>
          <w:p w14:paraId="339E9090" w14:textId="6B3AB385" w:rsidR="0068489D" w:rsidRDefault="0068489D" w:rsidP="0068489D">
            <w:pPr>
              <w:spacing w:line="360" w:lineRule="auto"/>
              <w:ind w:left="567"/>
              <w:rPr>
                <w:lang w:val="ru-RU"/>
              </w:rPr>
            </w:pPr>
            <w:proofErr w:type="gramStart"/>
            <w:r w:rsidRPr="0068489D">
              <w:rPr>
                <w:rFonts w:ascii="Courier New" w:eastAsia="Courier New" w:hAnsi="Courier New"/>
                <w:sz w:val="24"/>
                <w:lang w:val="ru-RU"/>
              </w:rPr>
              <w:t>./</w:t>
            </w:r>
            <w:proofErr w:type="gramEnd"/>
            <w:r>
              <w:rPr>
                <w:rFonts w:ascii="Courier New" w:eastAsia="Courier New" w:hAnsi="Courier New"/>
                <w:sz w:val="24"/>
              </w:rPr>
              <w:t>priority</w:t>
            </w:r>
            <w:r w:rsidRPr="0068489D">
              <w:rPr>
                <w:rFonts w:ascii="Courier New" w:eastAsia="Courier New" w:hAnsi="Courier New"/>
                <w:sz w:val="24"/>
                <w:lang w:val="ru-RU"/>
              </w:rPr>
              <w:t>_</w:t>
            </w:r>
            <w:proofErr w:type="spellStart"/>
            <w:r>
              <w:rPr>
                <w:rFonts w:ascii="Courier New" w:eastAsia="Courier New" w:hAnsi="Courier New"/>
                <w:sz w:val="24"/>
              </w:rPr>
              <w:t>rr</w:t>
            </w:r>
            <w:proofErr w:type="spellEnd"/>
            <w:r w:rsidRPr="0068489D">
              <w:rPr>
                <w:rFonts w:ascii="Courier New" w:eastAsia="Courier New" w:hAnsi="Courier New"/>
                <w:sz w:val="24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sz w:val="24"/>
              </w:rPr>
              <w:t>schedule</w:t>
            </w:r>
            <w:r w:rsidRPr="0068489D">
              <w:rPr>
                <w:rFonts w:ascii="Courier New" w:eastAsia="Courier New" w:hAnsi="Courier New"/>
                <w:sz w:val="24"/>
                <w:lang w:val="ru-RU"/>
              </w:rPr>
              <w:t>.</w:t>
            </w:r>
            <w:r>
              <w:rPr>
                <w:rFonts w:ascii="Courier New" w:eastAsia="Courier New" w:hAnsi="Courier New"/>
                <w:sz w:val="24"/>
              </w:rPr>
              <w:t>txt</w:t>
            </w:r>
          </w:p>
        </w:tc>
      </w:tr>
    </w:tbl>
    <w:p w14:paraId="2A504267" w14:textId="77777777" w:rsidR="0068489D" w:rsidRPr="0068489D" w:rsidRDefault="0068489D">
      <w:pPr>
        <w:spacing w:after="0" w:line="360" w:lineRule="auto"/>
        <w:ind w:firstLine="709"/>
        <w:jc w:val="both"/>
        <w:rPr>
          <w:lang w:val="ru-RU"/>
        </w:rPr>
      </w:pPr>
    </w:p>
    <w:p w14:paraId="60ED2AA8" w14:textId="77777777" w:rsidR="00E6247C" w:rsidRDefault="00E6247C" w:rsidP="00E6247C">
      <w:pPr>
        <w:spacing w:after="120" w:line="360" w:lineRule="auto"/>
        <w:jc w:val="center"/>
        <w:rPr>
          <w:b/>
          <w:lang w:val="ru-RU"/>
        </w:rPr>
      </w:pPr>
      <w:r>
        <w:rPr>
          <w:noProof/>
          <w:lang w:val="ru-RU"/>
        </w:rPr>
        <w:drawing>
          <wp:inline distT="0" distB="0" distL="0" distR="0" wp14:anchorId="2BAE603F" wp14:editId="2E9E9DD2">
            <wp:extent cx="4572000" cy="3538700"/>
            <wp:effectExtent l="0" t="0" r="0" b="5080"/>
            <wp:docPr id="2009164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003" cy="354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D2373" w14:textId="6B08C089" w:rsidR="00E6247C" w:rsidRDefault="00E6247C" w:rsidP="00E6247C">
      <w:pPr>
        <w:spacing w:after="120" w:line="360" w:lineRule="auto"/>
        <w:jc w:val="center"/>
        <w:rPr>
          <w:b/>
          <w:lang w:val="ru-RU"/>
        </w:rPr>
      </w:pPr>
      <w:r>
        <w:rPr>
          <w:b/>
          <w:noProof/>
          <w:lang w:val="ru-RU"/>
        </w:rPr>
        <w:drawing>
          <wp:inline distT="0" distB="0" distL="0" distR="0" wp14:anchorId="6D6597BE" wp14:editId="0F26BDBB">
            <wp:extent cx="4781550" cy="1727289"/>
            <wp:effectExtent l="0" t="0" r="0" b="6350"/>
            <wp:docPr id="13333675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258" cy="1729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72E07" w14:textId="77777777" w:rsidR="00E6247C" w:rsidRDefault="00E6247C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40DBEE5C" w14:textId="5C495ED0" w:rsidR="00C9062C" w:rsidRPr="00E6247C" w:rsidRDefault="00000000" w:rsidP="00E6247C">
      <w:pPr>
        <w:pStyle w:val="1"/>
        <w:spacing w:before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bookmarkStart w:id="10" w:name="_Toc230618544"/>
      <w:r w:rsidRPr="00E6247C">
        <w:rPr>
          <w:rFonts w:ascii="Times New Roman" w:hAnsi="Times New Roman" w:cs="Times New Roman"/>
          <w:color w:val="auto"/>
          <w:lang w:val="ru-RU"/>
        </w:rPr>
        <w:lastRenderedPageBreak/>
        <w:t>Вывод</w:t>
      </w:r>
      <w:bookmarkEnd w:id="10"/>
    </w:p>
    <w:p w14:paraId="505410A5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В ходе выполнения лабораторной работы были реализованы пять алгоритмов планирования процессов: </w:t>
      </w:r>
      <w:r>
        <w:t>FCFS</w:t>
      </w:r>
      <w:r w:rsidRPr="0068489D">
        <w:rPr>
          <w:lang w:val="ru-RU"/>
        </w:rPr>
        <w:t xml:space="preserve">, </w:t>
      </w:r>
      <w:r>
        <w:t>SJF</w:t>
      </w:r>
      <w:r w:rsidRPr="0068489D">
        <w:rPr>
          <w:lang w:val="ru-RU"/>
        </w:rPr>
        <w:t xml:space="preserve">, </w:t>
      </w:r>
      <w:r>
        <w:t>Priority</w:t>
      </w:r>
      <w:r w:rsidRPr="0068489D">
        <w:rPr>
          <w:lang w:val="ru-RU"/>
        </w:rPr>
        <w:t xml:space="preserve">, </w:t>
      </w:r>
      <w:r>
        <w:t>Round</w:t>
      </w:r>
      <w:r w:rsidRPr="0068489D">
        <w:rPr>
          <w:lang w:val="ru-RU"/>
        </w:rPr>
        <w:t xml:space="preserve"> </w:t>
      </w:r>
      <w:r>
        <w:t>Robin</w:t>
      </w:r>
      <w:r w:rsidRPr="0068489D">
        <w:rPr>
          <w:lang w:val="ru-RU"/>
        </w:rPr>
        <w:t xml:space="preserve"> и </w:t>
      </w:r>
      <w:r>
        <w:t>Priority</w:t>
      </w:r>
      <w:r w:rsidRPr="0068489D">
        <w:rPr>
          <w:lang w:val="ru-RU"/>
        </w:rPr>
        <w:t xml:space="preserve"> </w:t>
      </w:r>
      <w:r>
        <w:t>Round</w:t>
      </w:r>
      <w:r w:rsidRPr="0068489D">
        <w:rPr>
          <w:lang w:val="ru-RU"/>
        </w:rPr>
        <w:t xml:space="preserve"> </w:t>
      </w:r>
      <w:r>
        <w:t>Robin</w:t>
      </w:r>
      <w:r w:rsidRPr="0068489D">
        <w:rPr>
          <w:lang w:val="ru-RU"/>
        </w:rPr>
        <w:t>.</w:t>
      </w:r>
    </w:p>
    <w:p w14:paraId="440F5FE2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В процессе работы был использован готовый фреймворк, в котором уже были реализованы чтение входного файла, хранение задач в связном списке и функция имитации выполнения задачи на процессоре. Основная часть работы заключалась в реализации функций </w:t>
      </w:r>
      <w:proofErr w:type="gramStart"/>
      <w:r>
        <w:t>add</w:t>
      </w:r>
      <w:r w:rsidRPr="0068489D">
        <w:rPr>
          <w:lang w:val="ru-RU"/>
        </w:rPr>
        <w:t>(</w:t>
      </w:r>
      <w:proofErr w:type="gramEnd"/>
      <w:r w:rsidRPr="0068489D">
        <w:rPr>
          <w:lang w:val="ru-RU"/>
        </w:rPr>
        <w:t xml:space="preserve">), </w:t>
      </w:r>
      <w:proofErr w:type="spellStart"/>
      <w:proofErr w:type="gramStart"/>
      <w:r>
        <w:t>pickNextTask</w:t>
      </w:r>
      <w:proofErr w:type="spellEnd"/>
      <w:r w:rsidRPr="0068489D">
        <w:rPr>
          <w:lang w:val="ru-RU"/>
        </w:rPr>
        <w:t>(</w:t>
      </w:r>
      <w:proofErr w:type="gramEnd"/>
      <w:r w:rsidRPr="0068489D">
        <w:rPr>
          <w:lang w:val="ru-RU"/>
        </w:rPr>
        <w:t xml:space="preserve">) и </w:t>
      </w:r>
      <w:proofErr w:type="gramStart"/>
      <w:r>
        <w:t>schedule</w:t>
      </w:r>
      <w:r w:rsidRPr="0068489D">
        <w:rPr>
          <w:lang w:val="ru-RU"/>
        </w:rPr>
        <w:t>(</w:t>
      </w:r>
      <w:proofErr w:type="gramEnd"/>
      <w:r w:rsidRPr="0068489D">
        <w:rPr>
          <w:lang w:val="ru-RU"/>
        </w:rPr>
        <w:t>) для каждого алгоритма.</w:t>
      </w:r>
    </w:p>
    <w:p w14:paraId="1CDE480E" w14:textId="77777777" w:rsidR="00C9062C" w:rsidRPr="0068489D" w:rsidRDefault="00000000">
      <w:pPr>
        <w:spacing w:after="0" w:line="360" w:lineRule="auto"/>
        <w:ind w:firstLine="709"/>
        <w:jc w:val="both"/>
        <w:rPr>
          <w:lang w:val="ru-RU"/>
        </w:rPr>
      </w:pPr>
      <w:r w:rsidRPr="0068489D">
        <w:rPr>
          <w:lang w:val="ru-RU"/>
        </w:rPr>
        <w:t xml:space="preserve">В результате удалось на практике увидеть различие между алгоритмами планирования. </w:t>
      </w:r>
      <w:r>
        <w:t>FCFS</w:t>
      </w:r>
      <w:r w:rsidRPr="0068489D">
        <w:rPr>
          <w:lang w:val="ru-RU"/>
        </w:rPr>
        <w:t xml:space="preserve"> оказался самым простым, </w:t>
      </w:r>
      <w:r>
        <w:t>SJF</w:t>
      </w:r>
      <w:r w:rsidRPr="0068489D">
        <w:rPr>
          <w:lang w:val="ru-RU"/>
        </w:rPr>
        <w:t xml:space="preserve"> позволял быстрее выполнять короткие задачи, </w:t>
      </w:r>
      <w:r>
        <w:t>Priority</w:t>
      </w:r>
      <w:r w:rsidRPr="0068489D">
        <w:rPr>
          <w:lang w:val="ru-RU"/>
        </w:rPr>
        <w:t xml:space="preserve"> раньше запускал важные задачи, </w:t>
      </w:r>
      <w:r>
        <w:t>Round</w:t>
      </w:r>
      <w:r w:rsidRPr="0068489D">
        <w:rPr>
          <w:lang w:val="ru-RU"/>
        </w:rPr>
        <w:t xml:space="preserve"> </w:t>
      </w:r>
      <w:r>
        <w:t>Robin</w:t>
      </w:r>
      <w:r w:rsidRPr="0068489D">
        <w:rPr>
          <w:lang w:val="ru-RU"/>
        </w:rPr>
        <w:t xml:space="preserve"> обеспечивал более равномерное распределение процессорного времени, а </w:t>
      </w:r>
      <w:r>
        <w:t>Priority</w:t>
      </w:r>
      <w:r w:rsidRPr="0068489D">
        <w:rPr>
          <w:lang w:val="ru-RU"/>
        </w:rPr>
        <w:t xml:space="preserve"> </w:t>
      </w:r>
      <w:r>
        <w:t>Round</w:t>
      </w:r>
      <w:r w:rsidRPr="0068489D">
        <w:rPr>
          <w:lang w:val="ru-RU"/>
        </w:rPr>
        <w:t xml:space="preserve"> </w:t>
      </w:r>
      <w:r>
        <w:t>Robin</w:t>
      </w:r>
      <w:r w:rsidRPr="0068489D">
        <w:rPr>
          <w:lang w:val="ru-RU"/>
        </w:rPr>
        <w:t xml:space="preserve"> совмещал приоритеты и циклическое выполнение.</w:t>
      </w:r>
    </w:p>
    <w:p w14:paraId="62BA25EB" w14:textId="77777777" w:rsidR="00E6247C" w:rsidRDefault="00E6247C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22C623F7" w14:textId="453D7B90" w:rsidR="00C9062C" w:rsidRPr="0068489D" w:rsidRDefault="00000000">
      <w:pPr>
        <w:spacing w:after="120" w:line="360" w:lineRule="auto"/>
        <w:rPr>
          <w:lang w:val="ru-RU"/>
        </w:rPr>
      </w:pPr>
      <w:r w:rsidRPr="0068489D">
        <w:rPr>
          <w:b/>
          <w:lang w:val="ru-RU"/>
        </w:rPr>
        <w:lastRenderedPageBreak/>
        <w:t>Приложение</w:t>
      </w:r>
    </w:p>
    <w:tbl>
      <w:tblPr>
        <w:tblStyle w:val="aff0"/>
        <w:tblW w:w="0" w:type="auto"/>
        <w:tblInd w:w="567" w:type="dxa"/>
        <w:tblLook w:val="04A0" w:firstRow="1" w:lastRow="0" w:firstColumn="1" w:lastColumn="0" w:noHBand="0" w:noVBand="1"/>
      </w:tblPr>
      <w:tblGrid>
        <w:gridCol w:w="9112"/>
      </w:tblGrid>
      <w:tr w:rsidR="00E6247C" w14:paraId="44D7C35E" w14:textId="77777777" w:rsidTr="00E6247C">
        <w:tc>
          <w:tcPr>
            <w:tcW w:w="9905" w:type="dxa"/>
          </w:tcPr>
          <w:p w14:paraId="373F95A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&lt;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stdio.h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&gt;</w:t>
            </w:r>
          </w:p>
          <w:p w14:paraId="1D5C09C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&lt;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stdlib.h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&gt;</w:t>
            </w:r>
          </w:p>
          <w:p w14:paraId="6EF09572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&lt;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string.h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&gt;</w:t>
            </w:r>
          </w:p>
          <w:p w14:paraId="1EA23B6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50CE14D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task.h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0D036DC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list.h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5798338D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cpu.h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04FE9F8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schedulers.h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373A1EA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4BB70A7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struct node *head = NULL;</w:t>
            </w:r>
          </w:p>
          <w:p w14:paraId="4819659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115B8DC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void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reverseList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</w:t>
            </w:r>
          </w:p>
          <w:p w14:paraId="005AD40D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3785B88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struct node *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prev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NULL;</w:t>
            </w:r>
          </w:p>
          <w:p w14:paraId="20043F80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struct node *current = head;</w:t>
            </w:r>
          </w:p>
          <w:p w14:paraId="5E04E56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struct node *next;</w:t>
            </w:r>
          </w:p>
          <w:p w14:paraId="7CE2247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0A9EE1D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while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current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 {</w:t>
            </w:r>
          </w:p>
          <w:p w14:paraId="0C4A0C6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next = current-&gt;next;</w:t>
            </w:r>
          </w:p>
          <w:p w14:paraId="0FCBBB52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current-&gt;next =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prev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;</w:t>
            </w:r>
          </w:p>
          <w:p w14:paraId="15DDE6B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prev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current;</w:t>
            </w:r>
          </w:p>
          <w:p w14:paraId="7CE907F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current = next;</w:t>
            </w:r>
          </w:p>
          <w:p w14:paraId="12E2A65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1C14CA00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64962CC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head =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prev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;</w:t>
            </w:r>
          </w:p>
          <w:p w14:paraId="7040B2C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  <w:p w14:paraId="7D171FA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7B26660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void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add(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char *name, int priority, int burst)</w:t>
            </w:r>
          </w:p>
          <w:p w14:paraId="0B25912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3B3D96CD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Task *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malloc(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sizeof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Task));</w:t>
            </w:r>
          </w:p>
          <w:p w14:paraId="44CEFAF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537E639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-&gt;name = malloc(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strlen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(name) + 1);</w:t>
            </w:r>
          </w:p>
          <w:p w14:paraId="32BF88D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strcpy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-&gt;name, name);</w:t>
            </w:r>
          </w:p>
          <w:p w14:paraId="78F1C35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-&gt;priority = priority;</w:t>
            </w:r>
          </w:p>
          <w:p w14:paraId="6DE10BD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-&gt;burst = burst;</w:t>
            </w:r>
          </w:p>
          <w:p w14:paraId="6D9052E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tid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0;</w:t>
            </w:r>
          </w:p>
          <w:p w14:paraId="54C873D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2911649D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insert(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 xml:space="preserve">&amp;head,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1B4D9C8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  <w:p w14:paraId="0B7A911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781C824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Task *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pickNextTask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</w:t>
            </w:r>
          </w:p>
          <w:p w14:paraId="78BEF21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5059AEB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if (head == NULL)</w:t>
            </w:r>
          </w:p>
          <w:p w14:paraId="1B90D7B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return NULL;</w:t>
            </w:r>
          </w:p>
          <w:p w14:paraId="1EB109B0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08CD55D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return head-&gt;task;</w:t>
            </w:r>
          </w:p>
          <w:p w14:paraId="4863F09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  <w:p w14:paraId="3D1129D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567E1EC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void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schedule(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</w:t>
            </w:r>
          </w:p>
          <w:p w14:paraId="3F6F88B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34DBC452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Task *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;</w:t>
            </w:r>
          </w:p>
          <w:p w14:paraId="6E07455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27FC2CB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lastRenderedPageBreak/>
              <w:t xml:space="preserve">   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reverseList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104C4A1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59C40802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while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head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 {</w:t>
            </w:r>
          </w:p>
          <w:p w14:paraId="50742DE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pickNextTask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14112C4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run(</w:t>
            </w:r>
            <w:proofErr w:type="spellStart"/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,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-&gt;burst);</w:t>
            </w:r>
          </w:p>
          <w:p w14:paraId="71DCF00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delete(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 xml:space="preserve">&amp;head,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43F0C130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5DD16335" w14:textId="4BC7D41D" w:rsidR="00E6247C" w:rsidRPr="00AA1DE3" w:rsidRDefault="00AA1DE3" w:rsidP="00AA1DE3">
            <w:pPr>
              <w:rPr>
                <w:rFonts w:ascii="Consolas" w:hAnsi="Consolas"/>
                <w:sz w:val="21"/>
                <w:szCs w:val="21"/>
                <w:lang w:val="ru-RU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</w:tc>
      </w:tr>
    </w:tbl>
    <w:p w14:paraId="6BD3449C" w14:textId="156F2563" w:rsidR="00C9062C" w:rsidRDefault="00C9062C">
      <w:pPr>
        <w:spacing w:line="360" w:lineRule="auto"/>
        <w:ind w:left="567"/>
        <w:rPr>
          <w:lang w:val="ru-RU"/>
        </w:rPr>
      </w:pPr>
    </w:p>
    <w:tbl>
      <w:tblPr>
        <w:tblStyle w:val="aff0"/>
        <w:tblW w:w="0" w:type="auto"/>
        <w:tblInd w:w="567" w:type="dxa"/>
        <w:tblLook w:val="04A0" w:firstRow="1" w:lastRow="0" w:firstColumn="1" w:lastColumn="0" w:noHBand="0" w:noVBand="1"/>
      </w:tblPr>
      <w:tblGrid>
        <w:gridCol w:w="9112"/>
      </w:tblGrid>
      <w:tr w:rsidR="00AA1DE3" w14:paraId="4EB836A8" w14:textId="77777777" w:rsidTr="00AA1DE3">
        <w:tc>
          <w:tcPr>
            <w:tcW w:w="9905" w:type="dxa"/>
          </w:tcPr>
          <w:p w14:paraId="7DB6CFD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&lt;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stdio.h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&gt;</w:t>
            </w:r>
          </w:p>
          <w:p w14:paraId="6951158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&lt;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stdlib.h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&gt;</w:t>
            </w:r>
          </w:p>
          <w:p w14:paraId="66B4619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&lt;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string.h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&gt;</w:t>
            </w:r>
          </w:p>
          <w:p w14:paraId="3111C85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124042B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task.h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464C69C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list.h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7C81F3F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cpu.h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207854C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schedulers.h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4359CD7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672CCA70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#define NAME_SIZE 100</w:t>
            </w:r>
          </w:p>
          <w:p w14:paraId="3C5F13F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268DA61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struct node *head = NULL;</w:t>
            </w:r>
          </w:p>
          <w:p w14:paraId="2328FB5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char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nextTaskName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NAME_SIZE] = "";</w:t>
            </w:r>
          </w:p>
          <w:p w14:paraId="763F540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76869FE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void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reverseList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</w:t>
            </w:r>
          </w:p>
          <w:p w14:paraId="25B220C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3DA0A932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struct node *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prev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NULL;</w:t>
            </w:r>
          </w:p>
          <w:p w14:paraId="5787A56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struct node *current = head;</w:t>
            </w:r>
          </w:p>
          <w:p w14:paraId="09E129C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struct node *next;</w:t>
            </w:r>
          </w:p>
          <w:p w14:paraId="1E0C641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5C6904B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while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current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 {</w:t>
            </w:r>
          </w:p>
          <w:p w14:paraId="43E8024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next = current-&gt;next;</w:t>
            </w:r>
          </w:p>
          <w:p w14:paraId="36AC576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current-&gt;next =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prev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;</w:t>
            </w:r>
          </w:p>
          <w:p w14:paraId="0CA1DCB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prev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current;</w:t>
            </w:r>
          </w:p>
          <w:p w14:paraId="389C36B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current = next;</w:t>
            </w:r>
          </w:p>
          <w:p w14:paraId="5BEBB7B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7CF49C6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4F213E50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head =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prev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;</w:t>
            </w:r>
          </w:p>
          <w:p w14:paraId="496058B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  <w:p w14:paraId="1037E2D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4B05DF5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void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add(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char *name, int priority, int burst)</w:t>
            </w:r>
          </w:p>
          <w:p w14:paraId="3B56F8C2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1291FBA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Task *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malloc(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sizeof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Task));</w:t>
            </w:r>
          </w:p>
          <w:p w14:paraId="056EF81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0D30C22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-&gt;name = malloc(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strlen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(name) + 1);</w:t>
            </w:r>
          </w:p>
          <w:p w14:paraId="229541A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strcpy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-&gt;name, name);</w:t>
            </w:r>
          </w:p>
          <w:p w14:paraId="5304D50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-&gt;priority = priority;</w:t>
            </w:r>
          </w:p>
          <w:p w14:paraId="7B6D1ED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-&gt;burst = burst;</w:t>
            </w:r>
          </w:p>
          <w:p w14:paraId="2445323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tid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0;</w:t>
            </w:r>
          </w:p>
          <w:p w14:paraId="0DA52C0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149792B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insert(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 xml:space="preserve">&amp;head,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15E34AF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  <w:p w14:paraId="4BBFEE8D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1D2F64A0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int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getMaxPriority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</w:t>
            </w:r>
          </w:p>
          <w:p w14:paraId="3E3419F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lastRenderedPageBreak/>
              <w:t>{</w:t>
            </w:r>
          </w:p>
          <w:p w14:paraId="6FD4789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struct node *temp = head;</w:t>
            </w:r>
          </w:p>
          <w:p w14:paraId="4522EF4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int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maxPriority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temp-&gt;task-&gt;priority;</w:t>
            </w:r>
          </w:p>
          <w:p w14:paraId="684165A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2FE5BE1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while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temp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 {</w:t>
            </w:r>
          </w:p>
          <w:p w14:paraId="1BBA4CF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if (temp-&gt;task-&gt;priority &gt;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maxPriority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)</w:t>
            </w:r>
          </w:p>
          <w:p w14:paraId="5526E2E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maxPriority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temp-&gt;task-&gt;priority;</w:t>
            </w:r>
          </w:p>
          <w:p w14:paraId="4FDB0BC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temp = temp-&gt;next;</w:t>
            </w:r>
          </w:p>
          <w:p w14:paraId="215FF86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79C8A3A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213C79D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return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maxPriority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;</w:t>
            </w:r>
          </w:p>
          <w:p w14:paraId="281B245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  <w:p w14:paraId="344D10E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0B8DD00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Task *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findTaskByName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char *name)</w:t>
            </w:r>
          </w:p>
          <w:p w14:paraId="5A723DC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6BBA20E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struct node *temp = head;</w:t>
            </w:r>
          </w:p>
          <w:p w14:paraId="5E8D8E5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779B929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while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temp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 {</w:t>
            </w:r>
          </w:p>
          <w:p w14:paraId="2652F6D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if 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strcmp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(temp-&gt;task-&gt;name, name) == 0)</w:t>
            </w:r>
          </w:p>
          <w:p w14:paraId="57D5074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    return temp-&gt;task;</w:t>
            </w:r>
          </w:p>
          <w:p w14:paraId="2285E35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temp = temp-&gt;next;</w:t>
            </w:r>
          </w:p>
          <w:p w14:paraId="056FA70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276754E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423176A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return NULL;</w:t>
            </w:r>
          </w:p>
          <w:p w14:paraId="7EA13F0D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  <w:p w14:paraId="0AFCCEE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1F99830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struct node *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findNodeByTask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Task *task)</w:t>
            </w:r>
          </w:p>
          <w:p w14:paraId="5F437B1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3AD6880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struct node *temp = head;</w:t>
            </w:r>
          </w:p>
          <w:p w14:paraId="532E8BB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3BB2539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while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temp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 {</w:t>
            </w:r>
          </w:p>
          <w:p w14:paraId="433D30C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if (temp-&gt;task == task)</w:t>
            </w:r>
          </w:p>
          <w:p w14:paraId="1D851E3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    return temp;</w:t>
            </w:r>
          </w:p>
          <w:p w14:paraId="16E5926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temp = temp-&gt;next;</w:t>
            </w:r>
          </w:p>
          <w:p w14:paraId="002E528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0C201DF2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472982C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return NULL;</w:t>
            </w:r>
          </w:p>
          <w:p w14:paraId="1E8B583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  <w:p w14:paraId="62C4F70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39466DDD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Task *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findNextSamePriority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Task *task)</w:t>
            </w:r>
          </w:p>
          <w:p w14:paraId="5DF17D5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14626C7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struct node *current;</w:t>
            </w:r>
          </w:p>
          <w:p w14:paraId="1EE6EBD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struct node *temp;</w:t>
            </w:r>
          </w:p>
          <w:p w14:paraId="1BF35BB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int priority;</w:t>
            </w:r>
          </w:p>
          <w:p w14:paraId="6211906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current =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findNodeByTask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(task);</w:t>
            </w:r>
          </w:p>
          <w:p w14:paraId="56DDD05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if (current == NULL)</w:t>
            </w:r>
          </w:p>
          <w:p w14:paraId="168E0B9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return NULL;</w:t>
            </w:r>
          </w:p>
          <w:p w14:paraId="625FA15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priority = task-&gt;priority;</w:t>
            </w:r>
          </w:p>
          <w:p w14:paraId="09BD0EED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temp = current-&gt;next;</w:t>
            </w:r>
          </w:p>
          <w:p w14:paraId="34F253C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while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temp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 {</w:t>
            </w:r>
          </w:p>
          <w:p w14:paraId="4F85675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if (temp-&gt;task-&gt;priority == priority)</w:t>
            </w:r>
          </w:p>
          <w:p w14:paraId="4BDA513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    return temp-&gt;task;</w:t>
            </w:r>
          </w:p>
          <w:p w14:paraId="116A984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temp = temp-&gt;next;</w:t>
            </w:r>
          </w:p>
          <w:p w14:paraId="41619C5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58B76B5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temp = head;</w:t>
            </w:r>
          </w:p>
          <w:p w14:paraId="0F9D586D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lastRenderedPageBreak/>
              <w:t>    while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temp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current) {</w:t>
            </w:r>
          </w:p>
          <w:p w14:paraId="2255F81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if (temp-&gt;task-&gt;priority == priority)</w:t>
            </w:r>
          </w:p>
          <w:p w14:paraId="571B171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    return temp-&gt;task;</w:t>
            </w:r>
          </w:p>
          <w:p w14:paraId="4551C8E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temp = temp-&gt;next;</w:t>
            </w:r>
          </w:p>
          <w:p w14:paraId="6D9580A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1B74DFE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return NULL;</w:t>
            </w:r>
          </w:p>
          <w:p w14:paraId="6DBF8AE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  <w:p w14:paraId="6840606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08C07C3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Task *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pickNextTask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</w:t>
            </w:r>
          </w:p>
          <w:p w14:paraId="5B6AD19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2BF6F50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struct node *temp;</w:t>
            </w:r>
          </w:p>
          <w:p w14:paraId="3C23EF3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Task *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;</w:t>
            </w:r>
          </w:p>
          <w:p w14:paraId="499C84E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int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maxPriority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;</w:t>
            </w:r>
          </w:p>
          <w:p w14:paraId="14A3FBD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72016A7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if (head == NULL)</w:t>
            </w:r>
          </w:p>
          <w:p w14:paraId="3B5DCDF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return NULL;</w:t>
            </w:r>
          </w:p>
          <w:p w14:paraId="18B25C50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maxPriority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getMaxPriority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0D8C20A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if (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nextTaskName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0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]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'\0') {</w:t>
            </w:r>
          </w:p>
          <w:p w14:paraId="53CDC4B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findTaskByName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nextTaskName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17FF973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if (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 xml:space="preserve">= NULL &amp;&amp;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-&gt;priority ==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maxPriority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)</w:t>
            </w:r>
          </w:p>
          <w:p w14:paraId="4358D57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    return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;</w:t>
            </w:r>
          </w:p>
          <w:p w14:paraId="420166A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4ACC189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12D93A3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temp = head;</w:t>
            </w:r>
          </w:p>
          <w:p w14:paraId="329B417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while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temp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 {</w:t>
            </w:r>
          </w:p>
          <w:p w14:paraId="092C861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if (temp-&gt;task-&gt;priority ==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maxPriority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)</w:t>
            </w:r>
          </w:p>
          <w:p w14:paraId="0C21223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    return temp-&gt;task;</w:t>
            </w:r>
          </w:p>
          <w:p w14:paraId="6E2A1CC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temp = temp-&gt;next;</w:t>
            </w:r>
          </w:p>
          <w:p w14:paraId="609EC9B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46AE7AE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2EAECE6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return NULL;</w:t>
            </w:r>
          </w:p>
          <w:p w14:paraId="0332473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  <w:p w14:paraId="3AE339D0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3A2DADD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void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schedule(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</w:t>
            </w:r>
          </w:p>
          <w:p w14:paraId="0571FFD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016FED6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Task *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;</w:t>
            </w:r>
          </w:p>
          <w:p w14:paraId="3DF3B1F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Task *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samePriorityNext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;</w:t>
            </w:r>
          </w:p>
          <w:p w14:paraId="48FFC60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int slice;</w:t>
            </w:r>
          </w:p>
          <w:p w14:paraId="175D93D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7BFCDAD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reverseList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2E647E7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6054679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while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head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 {</w:t>
            </w:r>
          </w:p>
          <w:p w14:paraId="21169C7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pickNextTask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7B7E4DA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samePriorityNext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findNextSamePriority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3777307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728AB1F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if (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samePriorityNext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</w:t>
            </w:r>
          </w:p>
          <w:p w14:paraId="4DDA8382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strcpy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nextTaskName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,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samePriorityNext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-&gt;name);</w:t>
            </w:r>
          </w:p>
          <w:p w14:paraId="52F3FB5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else</w:t>
            </w:r>
          </w:p>
          <w:p w14:paraId="74FE7F7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nextTaskName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0] = '\0';</w:t>
            </w:r>
          </w:p>
          <w:p w14:paraId="626CD4E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04310960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if 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-&gt;burst &gt; QUANTUM)</w:t>
            </w:r>
          </w:p>
          <w:p w14:paraId="68415EB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    slice = QUANTUM;</w:t>
            </w:r>
          </w:p>
          <w:p w14:paraId="2EDBB78D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else</w:t>
            </w:r>
          </w:p>
          <w:p w14:paraId="3E1D559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    slice =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-&gt;burst;</w:t>
            </w:r>
          </w:p>
          <w:p w14:paraId="066A6D7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3BF6F4C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lastRenderedPageBreak/>
              <w:t xml:space="preserve">       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run(</w:t>
            </w:r>
            <w:proofErr w:type="spellStart"/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, slice);</w:t>
            </w:r>
          </w:p>
          <w:p w14:paraId="0C19621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-&gt;burst =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-&gt;burst - slice;</w:t>
            </w:r>
          </w:p>
          <w:p w14:paraId="44D5DAF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5B3ED75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if 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-&gt;burst == 0) {</w:t>
            </w:r>
          </w:p>
          <w:p w14:paraId="14D78CE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   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delete(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 xml:space="preserve">&amp;head,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2C46510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}</w:t>
            </w:r>
          </w:p>
          <w:p w14:paraId="209ED60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0885A0A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if (head == NULL)</w:t>
            </w:r>
          </w:p>
          <w:p w14:paraId="09705BB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nextTaskName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0] = '\0';</w:t>
            </w:r>
          </w:p>
          <w:p w14:paraId="367C494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2D847CE5" w14:textId="4BF0AD33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  <w:lang w:val="ru-RU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</w:tc>
      </w:tr>
    </w:tbl>
    <w:p w14:paraId="3143F1A5" w14:textId="77777777" w:rsidR="00AA1DE3" w:rsidRDefault="00AA1DE3">
      <w:pPr>
        <w:spacing w:line="360" w:lineRule="auto"/>
        <w:ind w:left="567"/>
        <w:rPr>
          <w:lang w:val="ru-RU"/>
        </w:rPr>
      </w:pPr>
    </w:p>
    <w:tbl>
      <w:tblPr>
        <w:tblStyle w:val="aff0"/>
        <w:tblW w:w="0" w:type="auto"/>
        <w:tblInd w:w="567" w:type="dxa"/>
        <w:tblLook w:val="04A0" w:firstRow="1" w:lastRow="0" w:firstColumn="1" w:lastColumn="0" w:noHBand="0" w:noVBand="1"/>
      </w:tblPr>
      <w:tblGrid>
        <w:gridCol w:w="9112"/>
      </w:tblGrid>
      <w:tr w:rsidR="00AA1DE3" w14:paraId="5AEF29E7" w14:textId="77777777" w:rsidTr="00AA1DE3">
        <w:tc>
          <w:tcPr>
            <w:tcW w:w="9905" w:type="dxa"/>
          </w:tcPr>
          <w:p w14:paraId="027884E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&lt;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stdio.h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&gt;</w:t>
            </w:r>
          </w:p>
          <w:p w14:paraId="648F924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&lt;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stdlib.h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&gt;</w:t>
            </w:r>
          </w:p>
          <w:p w14:paraId="72EB40AD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&lt;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string.h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&gt;</w:t>
            </w:r>
          </w:p>
          <w:p w14:paraId="461D14F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64BB670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task.h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046D7DE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list.h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7784878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cpu.h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3250E44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schedulers.h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6451FFC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38CF92B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struct node *head = NULL;</w:t>
            </w:r>
          </w:p>
          <w:p w14:paraId="0E3D8E7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6A8F465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void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add(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char *name, int priority, int burst)</w:t>
            </w:r>
          </w:p>
          <w:p w14:paraId="158A730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7B6B1A2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Task *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malloc(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sizeof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Task));</w:t>
            </w:r>
          </w:p>
          <w:p w14:paraId="56D6F86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10043DB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-&gt;name = malloc(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strlen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(name) + 1);</w:t>
            </w:r>
          </w:p>
          <w:p w14:paraId="0DC16FF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strcpy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-&gt;name, name);</w:t>
            </w:r>
          </w:p>
          <w:p w14:paraId="50F0938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-&gt;priority = priority;</w:t>
            </w:r>
          </w:p>
          <w:p w14:paraId="385831C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-&gt;burst = burst;</w:t>
            </w:r>
          </w:p>
          <w:p w14:paraId="2A7A7EA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tid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0;</w:t>
            </w:r>
          </w:p>
          <w:p w14:paraId="385A957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06245E7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insert(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 xml:space="preserve">&amp;head,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3C49584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  <w:p w14:paraId="64CC22C2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065E6890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Task *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pickNextTask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</w:t>
            </w:r>
          </w:p>
          <w:p w14:paraId="6EDE07F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56E5978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struct node *temp = head;</w:t>
            </w:r>
          </w:p>
          <w:p w14:paraId="40F20FF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Task *best = temp-&gt;task;</w:t>
            </w:r>
          </w:p>
          <w:p w14:paraId="215C853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756ECE0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while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temp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 {</w:t>
            </w:r>
          </w:p>
          <w:p w14:paraId="36E25D2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    if (temp-&gt;task-&gt;priority &gt;= best-&gt;priority) {</w:t>
            </w:r>
          </w:p>
          <w:p w14:paraId="251C51A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        best = temp-&gt;task;</w:t>
            </w:r>
          </w:p>
          <w:p w14:paraId="4A7514C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    }</w:t>
            </w:r>
          </w:p>
          <w:p w14:paraId="08AB47CD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    temp = temp-&gt;next;</w:t>
            </w:r>
          </w:p>
          <w:p w14:paraId="2DEE42B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}</w:t>
            </w:r>
          </w:p>
          <w:p w14:paraId="288225A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23EB098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return best;</w:t>
            </w:r>
          </w:p>
          <w:p w14:paraId="0AD8562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  <w:p w14:paraId="286F050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4620504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void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schedule(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</w:t>
            </w:r>
          </w:p>
          <w:p w14:paraId="60B4AE3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0E8CB94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lastRenderedPageBreak/>
              <w:t xml:space="preserve">    Task *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;</w:t>
            </w:r>
          </w:p>
          <w:p w14:paraId="47AC4982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378CD7F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while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head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 {</w:t>
            </w:r>
          </w:p>
          <w:p w14:paraId="3146137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   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pickNextTask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6865BC4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   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run(</w:t>
            </w:r>
            <w:proofErr w:type="spellStart"/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,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-&gt;burst);</w:t>
            </w:r>
          </w:p>
          <w:p w14:paraId="21F50042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   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delete(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 xml:space="preserve">&amp;head,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4F179F3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    }</w:t>
            </w:r>
          </w:p>
          <w:p w14:paraId="68FD5D3F" w14:textId="5845015D" w:rsidR="00AA1DE3" w:rsidRDefault="00AA1DE3" w:rsidP="00AA1DE3">
            <w:pPr>
              <w:spacing w:line="360" w:lineRule="auto"/>
              <w:rPr>
                <w:lang w:val="ru-RU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</w:tc>
      </w:tr>
    </w:tbl>
    <w:p w14:paraId="5E6A68E6" w14:textId="77777777" w:rsidR="00AA1DE3" w:rsidRDefault="00AA1DE3">
      <w:pPr>
        <w:spacing w:line="360" w:lineRule="auto"/>
        <w:ind w:left="567"/>
        <w:rPr>
          <w:lang w:val="ru-RU"/>
        </w:rPr>
      </w:pPr>
    </w:p>
    <w:tbl>
      <w:tblPr>
        <w:tblStyle w:val="aff0"/>
        <w:tblW w:w="0" w:type="auto"/>
        <w:tblInd w:w="567" w:type="dxa"/>
        <w:tblLook w:val="04A0" w:firstRow="1" w:lastRow="0" w:firstColumn="1" w:lastColumn="0" w:noHBand="0" w:noVBand="1"/>
      </w:tblPr>
      <w:tblGrid>
        <w:gridCol w:w="9112"/>
      </w:tblGrid>
      <w:tr w:rsidR="00AA1DE3" w14:paraId="6BED63F2" w14:textId="77777777" w:rsidTr="00AA1DE3">
        <w:tc>
          <w:tcPr>
            <w:tcW w:w="9905" w:type="dxa"/>
          </w:tcPr>
          <w:p w14:paraId="2AE2F5A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&lt;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stdio.h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&gt;</w:t>
            </w:r>
          </w:p>
          <w:p w14:paraId="5FF6667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&lt;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stdlib.h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&gt;</w:t>
            </w:r>
          </w:p>
          <w:p w14:paraId="0AC61E4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&lt;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string.h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&gt;</w:t>
            </w:r>
          </w:p>
          <w:p w14:paraId="6D83657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64D8C632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task.h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6B38541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list.h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6AFECDB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cpu.h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4C27044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schedulers.h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0FDB078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60BDB98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#define NAME_SIZE 100</w:t>
            </w:r>
          </w:p>
          <w:p w14:paraId="6983ACA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7B82CA52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struct node *head = NULL;</w:t>
            </w:r>
          </w:p>
          <w:p w14:paraId="6398953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char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nextTaskName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NAME_SIZE] = "";</w:t>
            </w:r>
          </w:p>
          <w:p w14:paraId="6FA1285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14953E6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void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reverseList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</w:t>
            </w:r>
          </w:p>
          <w:p w14:paraId="3C8833F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503E3AD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struct node *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prev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NULL;</w:t>
            </w:r>
          </w:p>
          <w:p w14:paraId="7E63EEB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struct node *current = head;</w:t>
            </w:r>
          </w:p>
          <w:p w14:paraId="5ACAE86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struct node *next;</w:t>
            </w:r>
          </w:p>
          <w:p w14:paraId="3542C18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5D068F5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while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current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 {</w:t>
            </w:r>
          </w:p>
          <w:p w14:paraId="5FB6B54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next = current-&gt;next;</w:t>
            </w:r>
          </w:p>
          <w:p w14:paraId="7F55647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current-&gt;next =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prev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;</w:t>
            </w:r>
          </w:p>
          <w:p w14:paraId="09FC3D3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prev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current;</w:t>
            </w:r>
          </w:p>
          <w:p w14:paraId="2CC536E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current = next;</w:t>
            </w:r>
          </w:p>
          <w:p w14:paraId="24D91B0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37EEE23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626834E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head =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prev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;</w:t>
            </w:r>
          </w:p>
          <w:p w14:paraId="52C3AB6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  <w:p w14:paraId="3794AFC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5E27E85D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void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add(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char *name, int priority, int burst)</w:t>
            </w:r>
          </w:p>
          <w:p w14:paraId="3C0A22C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6BE53B2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Task *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malloc(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sizeof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Task));</w:t>
            </w:r>
          </w:p>
          <w:p w14:paraId="541C3C7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5A48524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-&gt;name = malloc(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strlen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(name) + 1);</w:t>
            </w:r>
          </w:p>
          <w:p w14:paraId="238A799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strcpy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-&gt;name, name);</w:t>
            </w:r>
          </w:p>
          <w:p w14:paraId="1266737D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-&gt;priority = priority;</w:t>
            </w:r>
          </w:p>
          <w:p w14:paraId="7F6944A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-&gt;burst = burst;</w:t>
            </w:r>
          </w:p>
          <w:p w14:paraId="047B5DA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tid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0;</w:t>
            </w:r>
          </w:p>
          <w:p w14:paraId="0BC4EFA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1D2A38D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insert(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 xml:space="preserve">&amp;head,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77D3C79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  <w:p w14:paraId="129D58E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3969713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lastRenderedPageBreak/>
              <w:t>Task *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findTaskByName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char *name)</w:t>
            </w:r>
          </w:p>
          <w:p w14:paraId="1D28FAC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4829C68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struct node *temp = head;</w:t>
            </w:r>
          </w:p>
          <w:p w14:paraId="05B1731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039941F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while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temp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 {</w:t>
            </w:r>
          </w:p>
          <w:p w14:paraId="2983E62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if 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strcmp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(temp-&gt;task-&gt;name, name) == 0)</w:t>
            </w:r>
          </w:p>
          <w:p w14:paraId="4420A4E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    return temp-&gt;task;</w:t>
            </w:r>
          </w:p>
          <w:p w14:paraId="33632A1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temp = temp-&gt;next;</w:t>
            </w:r>
          </w:p>
          <w:p w14:paraId="7E530EC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536A87E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38ECE8A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return NULL;</w:t>
            </w:r>
          </w:p>
          <w:p w14:paraId="73A66E4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  <w:p w14:paraId="52E0FC7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1C436D3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struct node *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findNodeByTask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Task *task)</w:t>
            </w:r>
          </w:p>
          <w:p w14:paraId="61C222C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6FBD554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struct node *temp = head;</w:t>
            </w:r>
          </w:p>
          <w:p w14:paraId="4D7C8F7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3E984442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while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temp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 {</w:t>
            </w:r>
          </w:p>
          <w:p w14:paraId="727F8020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if (temp-&gt;task == task)</w:t>
            </w:r>
          </w:p>
          <w:p w14:paraId="206337E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    return temp;</w:t>
            </w:r>
          </w:p>
          <w:p w14:paraId="1964382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temp = temp-&gt;next;</w:t>
            </w:r>
          </w:p>
          <w:p w14:paraId="34CB734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7C126AB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69940AD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return NULL;</w:t>
            </w:r>
          </w:p>
          <w:p w14:paraId="6F702AA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  <w:p w14:paraId="3D22098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5DD3B85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Task *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pickNextTask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</w:t>
            </w:r>
          </w:p>
          <w:p w14:paraId="1E539B9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08852D0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Task *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;</w:t>
            </w:r>
          </w:p>
          <w:p w14:paraId="781E17D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3585CEA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if (head == NULL)</w:t>
            </w:r>
          </w:p>
          <w:p w14:paraId="6955A90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return NULL;</w:t>
            </w:r>
          </w:p>
          <w:p w14:paraId="1642022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7D5A5E9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if (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nextTaskName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0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]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'\0') {</w:t>
            </w:r>
          </w:p>
          <w:p w14:paraId="0EECF7A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findTaskByName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nextTaskName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33E52E6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if (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</w:t>
            </w:r>
          </w:p>
          <w:p w14:paraId="7A325832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    return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;</w:t>
            </w:r>
          </w:p>
          <w:p w14:paraId="786E5F2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3D44ADFD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0ED3888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return head-&gt;task;</w:t>
            </w:r>
          </w:p>
          <w:p w14:paraId="6429265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  <w:p w14:paraId="19B0B12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2A88B49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void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schedule(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</w:t>
            </w:r>
          </w:p>
          <w:p w14:paraId="598561D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6D06820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Task *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;</w:t>
            </w:r>
          </w:p>
          <w:p w14:paraId="2DB6AD4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struct node *current;</w:t>
            </w:r>
          </w:p>
          <w:p w14:paraId="5422E7F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int slice;</w:t>
            </w:r>
          </w:p>
          <w:p w14:paraId="5A2ADBA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39389FF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reverseList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4C5D462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31584EC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while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head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 {</w:t>
            </w:r>
          </w:p>
          <w:p w14:paraId="23D4277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pickNextTask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1CFB49B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current =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findNodeByTask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6F47B58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2D0B601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if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current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 {</w:t>
            </w:r>
          </w:p>
          <w:p w14:paraId="28725C2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lastRenderedPageBreak/>
              <w:t>            if (current-&gt;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next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 {</w:t>
            </w:r>
          </w:p>
          <w:p w14:paraId="4645F91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strcpy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nextTaskName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, current-&gt;next-&gt;task-&gt;name);</w:t>
            </w:r>
          </w:p>
          <w:p w14:paraId="0570E42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    }</w:t>
            </w:r>
          </w:p>
          <w:p w14:paraId="56EDAA5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    else if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head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current) {</w:t>
            </w:r>
          </w:p>
          <w:p w14:paraId="76ACEDA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strcpy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nextTaskName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, head-&gt;task-&gt;name);</w:t>
            </w:r>
          </w:p>
          <w:p w14:paraId="6326DB6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    }</w:t>
            </w:r>
          </w:p>
          <w:p w14:paraId="64BC5C2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    else {</w:t>
            </w:r>
          </w:p>
          <w:p w14:paraId="29274A0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nextTaskName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0] = '\0';</w:t>
            </w:r>
          </w:p>
          <w:p w14:paraId="63501242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    }</w:t>
            </w:r>
          </w:p>
          <w:p w14:paraId="11D969C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}</w:t>
            </w:r>
          </w:p>
          <w:p w14:paraId="5CBB140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else {</w:t>
            </w:r>
          </w:p>
          <w:p w14:paraId="0FFB9D72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nextTaskName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0] = '\0';</w:t>
            </w:r>
          </w:p>
          <w:p w14:paraId="42D3D68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}</w:t>
            </w:r>
          </w:p>
          <w:p w14:paraId="53DA217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7243521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if 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-&gt;burst &gt; QUANTUM)</w:t>
            </w:r>
          </w:p>
          <w:p w14:paraId="1BB1E1A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    slice = QUANTUM;</w:t>
            </w:r>
          </w:p>
          <w:p w14:paraId="12298ED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else</w:t>
            </w:r>
          </w:p>
          <w:p w14:paraId="5F5AA90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    slice =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-&gt;burst;</w:t>
            </w:r>
          </w:p>
          <w:p w14:paraId="341324D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5D7A42B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run(</w:t>
            </w:r>
            <w:proofErr w:type="spellStart"/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, slice);</w:t>
            </w:r>
          </w:p>
          <w:p w14:paraId="365F7B0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-&gt;burst =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-&gt;burst - slice;</w:t>
            </w:r>
          </w:p>
          <w:p w14:paraId="07FF3C4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65B8DC0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if 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-&gt;burst == 0) {</w:t>
            </w:r>
          </w:p>
          <w:p w14:paraId="7FDE60D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   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delete(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 xml:space="preserve">&amp;head,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1135356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}</w:t>
            </w:r>
          </w:p>
          <w:p w14:paraId="414F680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1E5758D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if (head == NULL)</w:t>
            </w:r>
          </w:p>
          <w:p w14:paraId="17F8310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nextTaskName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[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0] = '\0';</w:t>
            </w:r>
          </w:p>
          <w:p w14:paraId="277ED71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79B33B0D" w14:textId="67470DAB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  <w:lang w:val="ru-RU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</w:tc>
      </w:tr>
    </w:tbl>
    <w:p w14:paraId="38623D12" w14:textId="77777777" w:rsidR="00AA1DE3" w:rsidRDefault="00AA1DE3">
      <w:pPr>
        <w:spacing w:line="360" w:lineRule="auto"/>
        <w:ind w:left="567"/>
        <w:rPr>
          <w:lang w:val="ru-RU"/>
        </w:rPr>
      </w:pPr>
    </w:p>
    <w:tbl>
      <w:tblPr>
        <w:tblStyle w:val="aff0"/>
        <w:tblW w:w="0" w:type="auto"/>
        <w:tblInd w:w="567" w:type="dxa"/>
        <w:tblLook w:val="04A0" w:firstRow="1" w:lastRow="0" w:firstColumn="1" w:lastColumn="0" w:noHBand="0" w:noVBand="1"/>
      </w:tblPr>
      <w:tblGrid>
        <w:gridCol w:w="9112"/>
      </w:tblGrid>
      <w:tr w:rsidR="00AA1DE3" w14:paraId="76415BC4" w14:textId="77777777" w:rsidTr="00AA1DE3">
        <w:tc>
          <w:tcPr>
            <w:tcW w:w="9905" w:type="dxa"/>
          </w:tcPr>
          <w:p w14:paraId="2E44C51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&lt;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stdio.h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&gt;</w:t>
            </w:r>
          </w:p>
          <w:p w14:paraId="1F4AEC9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&lt;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stdlib.h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&gt;</w:t>
            </w:r>
          </w:p>
          <w:p w14:paraId="1863046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&lt;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string.h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&gt;</w:t>
            </w:r>
          </w:p>
          <w:p w14:paraId="29AD531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795A5BF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task.h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1A88250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list.h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7401137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cpu.h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6855D17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#include "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schedulers.h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"</w:t>
            </w:r>
          </w:p>
          <w:p w14:paraId="3F50C1E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182AA8D0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struct node *head = NULL;</w:t>
            </w:r>
          </w:p>
          <w:p w14:paraId="379ADF6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4B79097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void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add(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char *name, int priority, int burst)</w:t>
            </w:r>
          </w:p>
          <w:p w14:paraId="7D6E24E0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05899A1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Task *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malloc(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sizeof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Task));</w:t>
            </w:r>
          </w:p>
          <w:p w14:paraId="0AEA246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5382488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-&gt;name = malloc(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strlen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(name) + 1);</w:t>
            </w:r>
          </w:p>
          <w:p w14:paraId="4825FC40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strcpy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-&gt;name, name);</w:t>
            </w:r>
          </w:p>
          <w:p w14:paraId="744AF17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-&gt;priority = priority;</w:t>
            </w:r>
          </w:p>
          <w:p w14:paraId="7A1EA112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-&gt;burst = burst;</w:t>
            </w:r>
          </w:p>
          <w:p w14:paraId="041621F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tid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0;</w:t>
            </w:r>
          </w:p>
          <w:p w14:paraId="6021759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7EA8130A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insert(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 xml:space="preserve">&amp;head,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newTask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10EF5EE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lastRenderedPageBreak/>
              <w:t>}</w:t>
            </w:r>
          </w:p>
          <w:p w14:paraId="4A183F32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1F3D505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Task *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pickNextTask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</w:t>
            </w:r>
          </w:p>
          <w:p w14:paraId="0E40A22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609A807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struct node *temp = head;</w:t>
            </w:r>
          </w:p>
          <w:p w14:paraId="2240746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Task *best = temp-&gt;task;</w:t>
            </w:r>
          </w:p>
          <w:p w14:paraId="1DBEA5A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35E6CD4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while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temp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 {</w:t>
            </w:r>
          </w:p>
          <w:p w14:paraId="725D875C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if (temp-&gt;task-&gt;burst &lt;= best-&gt;burst) {</w:t>
            </w:r>
          </w:p>
          <w:p w14:paraId="091ED693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    best = temp-&gt;task;</w:t>
            </w:r>
          </w:p>
          <w:p w14:paraId="7F1A8C81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}</w:t>
            </w:r>
          </w:p>
          <w:p w14:paraId="388D3F8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    temp = temp-&gt;next;</w:t>
            </w:r>
          </w:p>
          <w:p w14:paraId="1DCAF1E4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0DAE751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78CFF010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return best;</w:t>
            </w:r>
          </w:p>
          <w:p w14:paraId="5C3992C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  <w:p w14:paraId="27C14EB0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3DF480B7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void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schedule(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</w:t>
            </w:r>
          </w:p>
          <w:p w14:paraId="67FAD0F5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{</w:t>
            </w:r>
          </w:p>
          <w:p w14:paraId="1C2F3719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Task *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;</w:t>
            </w:r>
          </w:p>
          <w:p w14:paraId="5A6189B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6AEDA7FE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while (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head !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= NULL) {</w:t>
            </w:r>
          </w:p>
          <w:p w14:paraId="3A52AC0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pickNextTask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109EE3B6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run(</w:t>
            </w:r>
            <w:proofErr w:type="spellStart"/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 xml:space="preserve">,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-&gt;burst);</w:t>
            </w:r>
          </w:p>
          <w:p w14:paraId="3A927C0F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 xml:space="preserve">        </w:t>
            </w:r>
            <w:proofErr w:type="gramStart"/>
            <w:r w:rsidRPr="00AA1DE3">
              <w:rPr>
                <w:rFonts w:ascii="Consolas" w:hAnsi="Consolas"/>
                <w:sz w:val="21"/>
                <w:szCs w:val="21"/>
              </w:rPr>
              <w:t>delete(</w:t>
            </w:r>
            <w:proofErr w:type="gramEnd"/>
            <w:r w:rsidRPr="00AA1DE3">
              <w:rPr>
                <w:rFonts w:ascii="Consolas" w:hAnsi="Consolas"/>
                <w:sz w:val="21"/>
                <w:szCs w:val="21"/>
              </w:rPr>
              <w:t xml:space="preserve">&amp;head, </w:t>
            </w:r>
            <w:proofErr w:type="spellStart"/>
            <w:r w:rsidRPr="00AA1DE3">
              <w:rPr>
                <w:rFonts w:ascii="Consolas" w:hAnsi="Consolas"/>
                <w:sz w:val="21"/>
                <w:szCs w:val="21"/>
              </w:rPr>
              <w:t>nextTask</w:t>
            </w:r>
            <w:proofErr w:type="spellEnd"/>
            <w:r w:rsidRPr="00AA1DE3">
              <w:rPr>
                <w:rFonts w:ascii="Consolas" w:hAnsi="Consolas"/>
                <w:sz w:val="21"/>
                <w:szCs w:val="21"/>
              </w:rPr>
              <w:t>);</w:t>
            </w:r>
          </w:p>
          <w:p w14:paraId="20AE151B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    }</w:t>
            </w:r>
          </w:p>
          <w:p w14:paraId="516C757D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  <w:r w:rsidRPr="00AA1DE3">
              <w:rPr>
                <w:rFonts w:ascii="Consolas" w:hAnsi="Consolas"/>
                <w:sz w:val="21"/>
                <w:szCs w:val="21"/>
              </w:rPr>
              <w:t>}</w:t>
            </w:r>
          </w:p>
          <w:p w14:paraId="48E41D98" w14:textId="77777777" w:rsidR="00AA1DE3" w:rsidRPr="00AA1DE3" w:rsidRDefault="00AA1DE3" w:rsidP="00AA1DE3">
            <w:pPr>
              <w:rPr>
                <w:rFonts w:ascii="Consolas" w:hAnsi="Consolas"/>
                <w:sz w:val="21"/>
                <w:szCs w:val="21"/>
              </w:rPr>
            </w:pPr>
          </w:p>
          <w:p w14:paraId="0C215833" w14:textId="2A1CCF2D" w:rsidR="00AA1DE3" w:rsidRDefault="00AA1DE3" w:rsidP="00AA1DE3">
            <w:pPr>
              <w:spacing w:line="360" w:lineRule="auto"/>
              <w:rPr>
                <w:lang w:val="ru-RU"/>
              </w:rPr>
            </w:pPr>
          </w:p>
        </w:tc>
      </w:tr>
    </w:tbl>
    <w:p w14:paraId="6F4CB8F7" w14:textId="77777777" w:rsidR="00AA1DE3" w:rsidRPr="00AA1DE3" w:rsidRDefault="00AA1DE3">
      <w:pPr>
        <w:spacing w:line="360" w:lineRule="auto"/>
        <w:ind w:left="567"/>
        <w:rPr>
          <w:lang w:val="ru-RU"/>
        </w:rPr>
      </w:pPr>
    </w:p>
    <w:sectPr w:rsidR="00AA1DE3" w:rsidRPr="00AA1DE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778807">
    <w:abstractNumId w:val="8"/>
  </w:num>
  <w:num w:numId="2" w16cid:durableId="1577324175">
    <w:abstractNumId w:val="6"/>
  </w:num>
  <w:num w:numId="3" w16cid:durableId="2026129033">
    <w:abstractNumId w:val="5"/>
  </w:num>
  <w:num w:numId="4" w16cid:durableId="840968813">
    <w:abstractNumId w:val="4"/>
  </w:num>
  <w:num w:numId="5" w16cid:durableId="1321348778">
    <w:abstractNumId w:val="7"/>
  </w:num>
  <w:num w:numId="6" w16cid:durableId="854998358">
    <w:abstractNumId w:val="3"/>
  </w:num>
  <w:num w:numId="7" w16cid:durableId="658581372">
    <w:abstractNumId w:val="2"/>
  </w:num>
  <w:num w:numId="8" w16cid:durableId="1516309917">
    <w:abstractNumId w:val="1"/>
  </w:num>
  <w:num w:numId="9" w16cid:durableId="42985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403"/>
    <w:rsid w:val="0015074B"/>
    <w:rsid w:val="002608D5"/>
    <w:rsid w:val="0029639D"/>
    <w:rsid w:val="00326F90"/>
    <w:rsid w:val="0068489D"/>
    <w:rsid w:val="0075451E"/>
    <w:rsid w:val="00891A49"/>
    <w:rsid w:val="008E0FF7"/>
    <w:rsid w:val="009A3278"/>
    <w:rsid w:val="00AA1D8D"/>
    <w:rsid w:val="00AA1DE3"/>
    <w:rsid w:val="00B47730"/>
    <w:rsid w:val="00C9062C"/>
    <w:rsid w:val="00CB0664"/>
    <w:rsid w:val="00E624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8D2955"/>
  <w14:defaultImageDpi w14:val="300"/>
  <w15:docId w15:val="{C61D0E89-426C-46E0-911F-BA3FEB987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A1DE3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5451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5451E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75451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2574</Words>
  <Characters>14677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Гурьянов АВерьян</cp:lastModifiedBy>
  <cp:revision>2</cp:revision>
  <dcterms:created xsi:type="dcterms:W3CDTF">2026-05-25T13:22:00Z</dcterms:created>
  <dcterms:modified xsi:type="dcterms:W3CDTF">2026-05-25T13:22:00Z</dcterms:modified>
  <cp:category/>
</cp:coreProperties>
</file>