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91C1" w14:textId="77777777" w:rsidR="00955896" w:rsidRPr="0024583A" w:rsidRDefault="00955896" w:rsidP="00955896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12282C3" w14:textId="77777777" w:rsidR="00955896" w:rsidRPr="0024583A" w:rsidRDefault="00955896" w:rsidP="00955896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33FF5107" w14:textId="77777777" w:rsidR="00955896" w:rsidRPr="0024583A" w:rsidRDefault="00955896" w:rsidP="00955896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высшего образования</w:t>
      </w:r>
    </w:p>
    <w:p w14:paraId="64D43961" w14:textId="77777777" w:rsidR="00955896" w:rsidRPr="0024583A" w:rsidRDefault="00955896" w:rsidP="00955896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«Ульяновский государственный технический университет»</w:t>
      </w:r>
    </w:p>
    <w:p w14:paraId="3CAA3526" w14:textId="77777777" w:rsidR="00955896" w:rsidRPr="00197C84" w:rsidRDefault="00955896" w:rsidP="00955896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Кафедра «Вычислительная техника»</w:t>
      </w:r>
    </w:p>
    <w:p w14:paraId="68C5D6C2" w14:textId="77777777" w:rsidR="00955896" w:rsidRPr="0024583A" w:rsidRDefault="00955896" w:rsidP="00955896">
      <w:pPr>
        <w:spacing w:before="57" w:after="57"/>
        <w:jc w:val="center"/>
        <w:rPr>
          <w:rFonts w:cs="Times New Roman"/>
          <w:color w:val="000000"/>
          <w:lang w:val="ru-RU"/>
        </w:rPr>
      </w:pPr>
    </w:p>
    <w:p w14:paraId="08CCB628" w14:textId="77777777" w:rsidR="00955896" w:rsidRPr="00197C84" w:rsidRDefault="00955896" w:rsidP="00955896">
      <w:pPr>
        <w:spacing w:before="57" w:after="57"/>
        <w:ind w:firstLine="0"/>
        <w:rPr>
          <w:rFonts w:cs="Times New Roman"/>
          <w:color w:val="000000"/>
          <w:lang w:val="ru-RU"/>
        </w:rPr>
      </w:pPr>
    </w:p>
    <w:p w14:paraId="3074E2AA" w14:textId="77777777" w:rsidR="00955896" w:rsidRPr="0024583A" w:rsidRDefault="00955896" w:rsidP="00955896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 w:val="32"/>
          <w:szCs w:val="32"/>
          <w:lang w:val="ru-RU"/>
        </w:rPr>
      </w:pPr>
      <w:r>
        <w:rPr>
          <w:rFonts w:eastAsia="SimSun" w:cs="Times New Roman"/>
          <w:b/>
          <w:bCs/>
          <w:color w:val="000000"/>
          <w:kern w:val="3"/>
          <w:sz w:val="32"/>
          <w:szCs w:val="32"/>
          <w:lang w:val="ru-RU"/>
        </w:rPr>
        <w:t>Операционные системы</w:t>
      </w:r>
    </w:p>
    <w:p w14:paraId="0F286E33" w14:textId="145EB94C" w:rsidR="00955896" w:rsidRPr="0024583A" w:rsidRDefault="00955896" w:rsidP="00955896">
      <w:pPr>
        <w:suppressAutoHyphens/>
        <w:autoSpaceDN w:val="0"/>
        <w:spacing w:before="57" w:after="57"/>
        <w:jc w:val="center"/>
        <w:textAlignment w:val="baseline"/>
        <w:rPr>
          <w:rFonts w:ascii="Calibri" w:eastAsia="SimSun" w:hAnsi="Calibri" w:cs="Calibri"/>
          <w:kern w:val="3"/>
          <w:sz w:val="22"/>
          <w:lang w:val="ru-RU"/>
        </w:rPr>
      </w:pPr>
      <w:r w:rsidRPr="0024583A">
        <w:rPr>
          <w:rFonts w:eastAsia="SimSun" w:cs="Calibri"/>
          <w:b/>
          <w:bCs/>
          <w:color w:val="000000"/>
          <w:kern w:val="3"/>
          <w:sz w:val="32"/>
          <w:szCs w:val="32"/>
          <w:lang w:val="ru-RU"/>
        </w:rPr>
        <w:t xml:space="preserve">Лабораторная работа № </w:t>
      </w:r>
      <w:r>
        <w:rPr>
          <w:rFonts w:eastAsia="SimSun" w:cs="Calibri"/>
          <w:b/>
          <w:bCs/>
          <w:color w:val="000000"/>
          <w:kern w:val="3"/>
          <w:sz w:val="32"/>
          <w:szCs w:val="32"/>
          <w:lang w:val="ru-RU"/>
        </w:rPr>
        <w:t>3</w:t>
      </w:r>
    </w:p>
    <w:p w14:paraId="1D185739" w14:textId="11B7160D" w:rsidR="00955896" w:rsidRPr="0024583A" w:rsidRDefault="00955896" w:rsidP="00955896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Cs w:val="28"/>
          <w:lang w:val="ru-RU"/>
        </w:rPr>
      </w:pPr>
      <w:r w:rsidRPr="0024583A">
        <w:rPr>
          <w:rFonts w:eastAsia="SimSun" w:cs="Times New Roman"/>
          <w:b/>
          <w:bCs/>
          <w:color w:val="000000"/>
          <w:kern w:val="3"/>
          <w:szCs w:val="28"/>
          <w:lang w:val="ru-RU"/>
        </w:rPr>
        <w:t>«</w:t>
      </w:r>
      <w:r w:rsidRPr="00955896">
        <w:rPr>
          <w:rFonts w:cs="Calibri"/>
          <w:b/>
          <w:kern w:val="3"/>
          <w:lang w:val="ru-RU"/>
        </w:rPr>
        <w:t>Менеджер виртуальной памяти</w:t>
      </w:r>
      <w:r w:rsidRPr="0024583A">
        <w:rPr>
          <w:rFonts w:eastAsia="SimSun" w:cs="Times New Roman"/>
          <w:b/>
          <w:bCs/>
          <w:color w:val="000000"/>
          <w:kern w:val="3"/>
          <w:szCs w:val="28"/>
          <w:lang w:val="ru-RU"/>
        </w:rPr>
        <w:t>»</w:t>
      </w:r>
    </w:p>
    <w:p w14:paraId="49D6DE21" w14:textId="77777777" w:rsidR="00955896" w:rsidRDefault="00955896" w:rsidP="00955896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Cs w:val="28"/>
          <w:lang w:val="ru-RU"/>
        </w:rPr>
      </w:pPr>
    </w:p>
    <w:p w14:paraId="53146936" w14:textId="77777777" w:rsidR="00955896" w:rsidRPr="0024583A" w:rsidRDefault="00955896" w:rsidP="00955896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kern w:val="3"/>
          <w:lang w:val="ru-RU"/>
        </w:rPr>
      </w:pPr>
    </w:p>
    <w:p w14:paraId="5115128F" w14:textId="77777777" w:rsidR="00955896" w:rsidRPr="0024583A" w:rsidRDefault="00955896" w:rsidP="00955896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3075DEE7" w14:textId="77777777" w:rsidR="00955896" w:rsidRPr="0024583A" w:rsidRDefault="00955896" w:rsidP="00955896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34F50D6C" w14:textId="77777777" w:rsidR="00955896" w:rsidRPr="0024583A" w:rsidRDefault="00955896" w:rsidP="00955896">
      <w:pPr>
        <w:suppressAutoHyphens/>
        <w:autoSpaceDN w:val="0"/>
        <w:spacing w:before="57" w:after="57" w:line="240" w:lineRule="auto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3810C958" w14:textId="77777777" w:rsidR="00955896" w:rsidRPr="0024583A" w:rsidRDefault="00955896" w:rsidP="00955896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7708F807" w14:textId="77777777" w:rsidR="00955896" w:rsidRPr="0024583A" w:rsidRDefault="00955896" w:rsidP="00955896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2E201430" w14:textId="77777777" w:rsidR="00955896" w:rsidRPr="0024583A" w:rsidRDefault="00955896" w:rsidP="00955896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1FB341CB" w14:textId="77777777" w:rsidR="00955896" w:rsidRPr="0024583A" w:rsidRDefault="00955896" w:rsidP="00955896">
      <w:pPr>
        <w:spacing w:before="57" w:after="57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3AEFBFBE" w14:textId="77777777" w:rsidR="00955896" w:rsidRPr="0024583A" w:rsidRDefault="00955896" w:rsidP="00955896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Выполнил:</w:t>
      </w:r>
    </w:p>
    <w:p w14:paraId="1A9BC24E" w14:textId="77777777" w:rsidR="00955896" w:rsidRPr="0024583A" w:rsidRDefault="00955896" w:rsidP="00955896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 w:themeColor="text1"/>
          <w:sz w:val="24"/>
          <w:szCs w:val="24"/>
          <w:lang w:val="ru-RU"/>
        </w:rPr>
        <w:t>Студент группы ИВТИИбд-22</w:t>
      </w:r>
    </w:p>
    <w:p w14:paraId="6479DB7D" w14:textId="77777777" w:rsidR="00955896" w:rsidRPr="0024583A" w:rsidRDefault="00955896" w:rsidP="00955896">
      <w:pPr>
        <w:spacing w:before="120" w:after="120" w:line="240" w:lineRule="auto"/>
        <w:jc w:val="right"/>
        <w:rPr>
          <w:rFonts w:cs="Times New Roman"/>
          <w:color w:val="000000" w:themeColor="text1"/>
          <w:sz w:val="24"/>
          <w:szCs w:val="24"/>
          <w:lang w:val="ru-RU"/>
        </w:rPr>
      </w:pPr>
      <w:r w:rsidRPr="0024583A">
        <w:rPr>
          <w:rFonts w:cs="Times New Roman"/>
          <w:color w:val="000000" w:themeColor="text1"/>
          <w:sz w:val="24"/>
          <w:szCs w:val="24"/>
          <w:lang w:val="ru-RU"/>
        </w:rPr>
        <w:t>Гурьянов А.С.</w:t>
      </w:r>
    </w:p>
    <w:p w14:paraId="31E62A3F" w14:textId="77777777" w:rsidR="00955896" w:rsidRPr="0024583A" w:rsidRDefault="00955896" w:rsidP="00955896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Проверил:</w:t>
      </w:r>
    </w:p>
    <w:p w14:paraId="65EF7293" w14:textId="77777777" w:rsidR="00955896" w:rsidRPr="00955896" w:rsidRDefault="00955896" w:rsidP="00955896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 w:themeColor="text1"/>
          <w:sz w:val="24"/>
          <w:szCs w:val="24"/>
          <w:lang w:val="ru-RU"/>
        </w:rPr>
        <w:t>Беляев</w:t>
      </w:r>
      <w:r w:rsidRPr="00955896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cs="Times New Roman"/>
          <w:color w:val="000000" w:themeColor="text1"/>
          <w:sz w:val="24"/>
          <w:szCs w:val="24"/>
          <w:lang w:val="ru-RU"/>
        </w:rPr>
        <w:t>К</w:t>
      </w:r>
      <w:r w:rsidRPr="00955896">
        <w:rPr>
          <w:rFonts w:cs="Times New Roman"/>
          <w:color w:val="000000" w:themeColor="text1"/>
          <w:sz w:val="24"/>
          <w:szCs w:val="24"/>
          <w:lang w:val="ru-RU"/>
        </w:rPr>
        <w:t xml:space="preserve">. </w:t>
      </w:r>
      <w:r>
        <w:rPr>
          <w:rFonts w:cs="Times New Roman"/>
          <w:color w:val="000000" w:themeColor="text1"/>
          <w:sz w:val="24"/>
          <w:szCs w:val="24"/>
          <w:lang w:val="ru-RU"/>
        </w:rPr>
        <w:t>С</w:t>
      </w:r>
      <w:r w:rsidRPr="00955896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14:paraId="2E0B5A61" w14:textId="77777777" w:rsidR="00955896" w:rsidRPr="00955896" w:rsidRDefault="00955896" w:rsidP="00955896">
      <w:pPr>
        <w:spacing w:before="120" w:after="120"/>
        <w:rPr>
          <w:rFonts w:cs="Times New Roman"/>
          <w:color w:val="000000"/>
          <w:lang w:val="ru-RU"/>
        </w:rPr>
      </w:pPr>
    </w:p>
    <w:p w14:paraId="04970113" w14:textId="77777777" w:rsidR="00955896" w:rsidRDefault="00955896" w:rsidP="00955896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3010F478" w14:textId="77777777" w:rsidR="00955896" w:rsidRDefault="00955896" w:rsidP="00955896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157F6CC6" w14:textId="77777777" w:rsidR="00955896" w:rsidRPr="0024583A" w:rsidRDefault="00955896" w:rsidP="00955896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547C9EDA" w14:textId="77777777" w:rsidR="00955896" w:rsidRPr="00955896" w:rsidRDefault="00955896" w:rsidP="00955896">
      <w:pPr>
        <w:spacing w:before="120" w:after="120" w:line="240" w:lineRule="auto"/>
        <w:ind w:firstLine="72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955896">
        <w:rPr>
          <w:rFonts w:cs="Times New Roman"/>
          <w:color w:val="000000"/>
          <w:sz w:val="24"/>
          <w:szCs w:val="24"/>
          <w:lang w:val="ru-RU"/>
        </w:rPr>
        <w:t>Ульяновск</w:t>
      </w:r>
    </w:p>
    <w:p w14:paraId="4BE6F081" w14:textId="77777777" w:rsidR="00955896" w:rsidRPr="00955896" w:rsidRDefault="00955896" w:rsidP="00955896">
      <w:pPr>
        <w:spacing w:before="120" w:after="120" w:line="240" w:lineRule="auto"/>
        <w:ind w:firstLine="72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955896">
        <w:rPr>
          <w:rFonts w:cs="Times New Roman"/>
          <w:color w:val="000000"/>
          <w:sz w:val="24"/>
          <w:szCs w:val="24"/>
          <w:lang w:val="ru-RU"/>
        </w:rPr>
        <w:t>2026</w:t>
      </w:r>
    </w:p>
    <w:sdt>
      <w:sdtPr>
        <w:rPr>
          <w:rFonts w:eastAsia="Times New Roman" w:cstheme="minorBidi"/>
          <w:b w:val="0"/>
          <w:bCs w:val="0"/>
          <w:szCs w:val="22"/>
        </w:rPr>
        <w:id w:val="-17174212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B14CB3" w14:textId="451481C0" w:rsidR="000A7A5B" w:rsidRPr="000A7A5B" w:rsidRDefault="000A7A5B" w:rsidP="000A7A5B">
          <w:pPr>
            <w:pStyle w:val="aff"/>
            <w:jc w:val="center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2CAA2447" w14:textId="4F76B22A" w:rsidR="000A7A5B" w:rsidRDefault="000A7A5B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9598" w:history="1">
            <w:r w:rsidRPr="0012742C">
              <w:rPr>
                <w:rStyle w:val="aff8"/>
                <w:rFonts w:cs="Times New Roman"/>
                <w:noProof/>
                <w:lang w:val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8BB8" w14:textId="1A52D873" w:rsidR="000A7A5B" w:rsidRDefault="000A7A5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9599" w:history="1">
            <w:r w:rsidRPr="0012742C">
              <w:rPr>
                <w:rStyle w:val="aff8"/>
                <w:rFonts w:cs="Times New Roman"/>
                <w:noProof/>
              </w:rPr>
              <w:t>Краткая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BE20" w14:textId="63F6AEA5" w:rsidR="000A7A5B" w:rsidRDefault="000A7A5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9600" w:history="1">
            <w:r w:rsidRPr="0012742C">
              <w:rPr>
                <w:rStyle w:val="aff8"/>
                <w:rFonts w:cs="Times New Roman"/>
                <w:noProof/>
                <w:lang w:val="ru-RU"/>
              </w:rPr>
              <w:t>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4B8E0" w14:textId="7A9F3A1E" w:rsidR="000A7A5B" w:rsidRDefault="000A7A5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9601" w:history="1">
            <w:r w:rsidRPr="0012742C">
              <w:rPr>
                <w:rStyle w:val="aff8"/>
                <w:rFonts w:cs="Times New Roman"/>
                <w:noProof/>
                <w:lang w:val="ru-RU"/>
              </w:rPr>
              <w:t>1. Основные константы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4EE6" w14:textId="207ECDD6" w:rsidR="000A7A5B" w:rsidRDefault="000A7A5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9602" w:history="1">
            <w:r w:rsidRPr="0012742C">
              <w:rPr>
                <w:rStyle w:val="aff8"/>
                <w:noProof/>
                <w:lang w:val="ru-RU"/>
              </w:rPr>
              <w:t>2. Таблица страниц и физическая память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D27B" w14:textId="37DCE9B5" w:rsidR="000A7A5B" w:rsidRDefault="000A7A5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9603" w:history="1">
            <w:r w:rsidRPr="0012742C">
              <w:rPr>
                <w:rStyle w:val="aff8"/>
                <w:noProof/>
                <w:lang w:val="ru-RU"/>
              </w:rPr>
              <w:t>3. Разбор логического адреса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7528" w14:textId="343F1192" w:rsidR="000A7A5B" w:rsidRDefault="000A7A5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9604" w:history="1">
            <w:r w:rsidRPr="0012742C">
              <w:rPr>
                <w:rStyle w:val="aff8"/>
                <w:noProof/>
                <w:lang w:val="ru-RU"/>
              </w:rPr>
              <w:t xml:space="preserve">4. Работа </w:t>
            </w:r>
            <w:r w:rsidRPr="0012742C">
              <w:rPr>
                <w:rStyle w:val="aff8"/>
                <w:noProof/>
              </w:rPr>
              <w:t>TLB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6230C" w14:textId="62095974" w:rsidR="000A7A5B" w:rsidRDefault="000A7A5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9605" w:history="1">
            <w:r w:rsidRPr="0012742C">
              <w:rPr>
                <w:rStyle w:val="aff8"/>
                <w:noProof/>
                <w:lang w:val="ru-RU"/>
              </w:rPr>
              <w:t>5. Обращение к таблице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B60F2" w14:textId="3A0432F5" w:rsidR="000A7A5B" w:rsidRDefault="000A7A5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9606" w:history="1">
            <w:r w:rsidRPr="0012742C">
              <w:rPr>
                <w:rStyle w:val="aff8"/>
                <w:noProof/>
                <w:lang w:val="ru-RU"/>
              </w:rPr>
              <w:t>6. Обработка ошибки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2F8BB" w14:textId="4C5EFB28" w:rsidR="000A7A5B" w:rsidRDefault="000A7A5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9607" w:history="1">
            <w:r w:rsidRPr="0012742C">
              <w:rPr>
                <w:rStyle w:val="aff8"/>
                <w:noProof/>
                <w:lang w:val="ru-RU"/>
              </w:rPr>
              <w:t>7. Вычисление физического адреса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D0F72" w14:textId="18F98CC5" w:rsidR="000A7A5B" w:rsidRDefault="000A7A5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9608" w:history="1">
            <w:r w:rsidRPr="0012742C">
              <w:rPr>
                <w:rStyle w:val="aff8"/>
                <w:noProof/>
                <w:lang w:val="ru-RU"/>
              </w:rPr>
              <w:t>8. Подсчет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8FBD" w14:textId="0E0E6BAA" w:rsidR="000A7A5B" w:rsidRDefault="000A7A5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9609" w:history="1">
            <w:r w:rsidRPr="0012742C">
              <w:rPr>
                <w:rStyle w:val="aff8"/>
                <w:noProof/>
                <w:lang w:val="ru-RU"/>
              </w:rPr>
              <w:t>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4FAF0" w14:textId="296E4361" w:rsidR="000A7A5B" w:rsidRDefault="000A7A5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9610" w:history="1">
            <w:r w:rsidRPr="0012742C">
              <w:rPr>
                <w:rStyle w:val="aff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8248" w14:textId="6EF277A1" w:rsidR="000A7A5B" w:rsidRDefault="000A7A5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9611" w:history="1">
            <w:r w:rsidRPr="0012742C">
              <w:rPr>
                <w:rStyle w:val="aff8"/>
                <w:rFonts w:cs="Times New Roman"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83683" w14:textId="66E43C12" w:rsidR="000A7A5B" w:rsidRDefault="000A7A5B">
          <w:r>
            <w:rPr>
              <w:b/>
              <w:bCs/>
              <w:noProof/>
            </w:rPr>
            <w:fldChar w:fldCharType="end"/>
          </w:r>
        </w:p>
      </w:sdtContent>
    </w:sdt>
    <w:p w14:paraId="3E46CBA7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br w:type="page"/>
      </w:r>
    </w:p>
    <w:p w14:paraId="3CFF8D3A" w14:textId="77777777" w:rsidR="00646CEC" w:rsidRPr="00955896" w:rsidRDefault="00000000" w:rsidP="00955896">
      <w:pPr>
        <w:pStyle w:val="1"/>
        <w:rPr>
          <w:rFonts w:cs="Times New Roman"/>
          <w:lang w:val="ru-RU"/>
        </w:rPr>
      </w:pPr>
      <w:bookmarkStart w:id="0" w:name="_Toc230619598"/>
      <w:r w:rsidRPr="00955896">
        <w:rPr>
          <w:rFonts w:cs="Times New Roman"/>
          <w:lang w:val="ru-RU"/>
        </w:rPr>
        <w:lastRenderedPageBreak/>
        <w:t>Постановка задачи</w:t>
      </w:r>
      <w:bookmarkEnd w:id="0"/>
    </w:p>
    <w:p w14:paraId="32D9AF74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Цель лабораторной работы - написать программу, которая выполняет преобразование логических адресов в физические. Для этого используется модель виртуальной памяти с таблицей страниц, </w:t>
      </w:r>
      <w:r>
        <w:t>TLB</w:t>
      </w:r>
      <w:r w:rsidRPr="00955896">
        <w:rPr>
          <w:lang w:val="ru-RU"/>
        </w:rPr>
        <w:t xml:space="preserve"> и файлом </w:t>
      </w:r>
      <w:r>
        <w:t>BACKING</w:t>
      </w:r>
      <w:r w:rsidRPr="00955896">
        <w:rPr>
          <w:lang w:val="ru-RU"/>
        </w:rPr>
        <w:t>_</w:t>
      </w:r>
      <w:r>
        <w:t>STORE</w:t>
      </w:r>
      <w:r w:rsidRPr="00955896">
        <w:rPr>
          <w:lang w:val="ru-RU"/>
        </w:rPr>
        <w:t>.</w:t>
      </w:r>
      <w:r>
        <w:t>bin</w:t>
      </w:r>
      <w:r w:rsidRPr="00955896">
        <w:rPr>
          <w:lang w:val="ru-RU"/>
        </w:rPr>
        <w:t>, который выступает как внешнее хранилище страниц.</w:t>
      </w:r>
    </w:p>
    <w:p w14:paraId="642CD69F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На вход программа получает текстовый файл </w:t>
      </w:r>
      <w:r>
        <w:t>addresses</w:t>
      </w:r>
      <w:r w:rsidRPr="00955896">
        <w:rPr>
          <w:lang w:val="ru-RU"/>
        </w:rPr>
        <w:t>.</w:t>
      </w:r>
      <w:r>
        <w:t>txt</w:t>
      </w:r>
      <w:r w:rsidRPr="00955896">
        <w:rPr>
          <w:lang w:val="ru-RU"/>
        </w:rPr>
        <w:t>. В нем находятся логические адреса. Каждый адрес нужно обработать, найти соответствующий физический адрес и вывести значение байта, который расположен по этому физическому адресу.</w:t>
      </w:r>
    </w:p>
    <w:p w14:paraId="273277AB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В работе используется адресное пространство размером 65536 байт. Хотя адреса читаются как целые числа, для преобразования используются только младшие 16 бит. Эти 16 бит делятся на две части: 8 бит - номер страницы, 8 бит - смещение внутри страницы.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646CEC" w14:paraId="79261640" w14:textId="77777777">
        <w:trPr>
          <w:jc w:val="center"/>
        </w:trPr>
        <w:tc>
          <w:tcPr>
            <w:tcW w:w="4844" w:type="dxa"/>
            <w:vAlign w:val="center"/>
          </w:tcPr>
          <w:p w14:paraId="56258FCB" w14:textId="77777777" w:rsidR="00646CEC" w:rsidRDefault="00000000">
            <w:r>
              <w:rPr>
                <w:b/>
                <w:sz w:val="24"/>
              </w:rPr>
              <w:t>Параметр</w:t>
            </w:r>
          </w:p>
        </w:tc>
        <w:tc>
          <w:tcPr>
            <w:tcW w:w="4844" w:type="dxa"/>
            <w:vAlign w:val="center"/>
          </w:tcPr>
          <w:p w14:paraId="7A0A532E" w14:textId="77777777" w:rsidR="00646CEC" w:rsidRDefault="00000000">
            <w:r>
              <w:rPr>
                <w:b/>
                <w:sz w:val="24"/>
              </w:rPr>
              <w:t>Значение</w:t>
            </w:r>
          </w:p>
        </w:tc>
      </w:tr>
      <w:tr w:rsidR="00646CEC" w14:paraId="6C84CCE9" w14:textId="77777777">
        <w:trPr>
          <w:jc w:val="center"/>
        </w:trPr>
        <w:tc>
          <w:tcPr>
            <w:tcW w:w="4844" w:type="dxa"/>
            <w:vAlign w:val="center"/>
          </w:tcPr>
          <w:p w14:paraId="45308FE8" w14:textId="77777777" w:rsidR="00646CEC" w:rsidRDefault="00000000">
            <w:r>
              <w:rPr>
                <w:sz w:val="24"/>
              </w:rPr>
              <w:t>Размер логического адресного пространства</w:t>
            </w:r>
          </w:p>
        </w:tc>
        <w:tc>
          <w:tcPr>
            <w:tcW w:w="4844" w:type="dxa"/>
            <w:vAlign w:val="center"/>
          </w:tcPr>
          <w:p w14:paraId="730D9E74" w14:textId="77777777" w:rsidR="00646CEC" w:rsidRDefault="00000000">
            <w:r>
              <w:rPr>
                <w:sz w:val="24"/>
              </w:rPr>
              <w:t>65536 байт</w:t>
            </w:r>
          </w:p>
        </w:tc>
      </w:tr>
      <w:tr w:rsidR="00646CEC" w14:paraId="3B03E18F" w14:textId="77777777">
        <w:trPr>
          <w:jc w:val="center"/>
        </w:trPr>
        <w:tc>
          <w:tcPr>
            <w:tcW w:w="4844" w:type="dxa"/>
            <w:vAlign w:val="center"/>
          </w:tcPr>
          <w:p w14:paraId="3DB601C1" w14:textId="77777777" w:rsidR="00646CEC" w:rsidRDefault="00000000">
            <w:r>
              <w:rPr>
                <w:sz w:val="24"/>
              </w:rPr>
              <w:t>Количество страниц</w:t>
            </w:r>
          </w:p>
        </w:tc>
        <w:tc>
          <w:tcPr>
            <w:tcW w:w="4844" w:type="dxa"/>
            <w:vAlign w:val="center"/>
          </w:tcPr>
          <w:p w14:paraId="0A6E0D60" w14:textId="77777777" w:rsidR="00646CEC" w:rsidRDefault="00000000">
            <w:r>
              <w:rPr>
                <w:sz w:val="24"/>
              </w:rPr>
              <w:t>256</w:t>
            </w:r>
          </w:p>
        </w:tc>
      </w:tr>
      <w:tr w:rsidR="00646CEC" w14:paraId="37DCB9A2" w14:textId="77777777">
        <w:trPr>
          <w:jc w:val="center"/>
        </w:trPr>
        <w:tc>
          <w:tcPr>
            <w:tcW w:w="4844" w:type="dxa"/>
            <w:vAlign w:val="center"/>
          </w:tcPr>
          <w:p w14:paraId="1EF101F1" w14:textId="77777777" w:rsidR="00646CEC" w:rsidRDefault="00000000">
            <w:r>
              <w:rPr>
                <w:sz w:val="24"/>
              </w:rPr>
              <w:t>Размер страницы</w:t>
            </w:r>
          </w:p>
        </w:tc>
        <w:tc>
          <w:tcPr>
            <w:tcW w:w="4844" w:type="dxa"/>
            <w:vAlign w:val="center"/>
          </w:tcPr>
          <w:p w14:paraId="1EE44FF9" w14:textId="77777777" w:rsidR="00646CEC" w:rsidRDefault="00000000">
            <w:r>
              <w:rPr>
                <w:sz w:val="24"/>
              </w:rPr>
              <w:t>256 байт</w:t>
            </w:r>
          </w:p>
        </w:tc>
      </w:tr>
      <w:tr w:rsidR="00646CEC" w14:paraId="4E1FCD91" w14:textId="77777777">
        <w:trPr>
          <w:jc w:val="center"/>
        </w:trPr>
        <w:tc>
          <w:tcPr>
            <w:tcW w:w="4844" w:type="dxa"/>
            <w:vAlign w:val="center"/>
          </w:tcPr>
          <w:p w14:paraId="29CA3BD8" w14:textId="77777777" w:rsidR="00646CEC" w:rsidRDefault="00000000">
            <w:r>
              <w:rPr>
                <w:sz w:val="24"/>
              </w:rPr>
              <w:t>Количество фреймов</w:t>
            </w:r>
          </w:p>
        </w:tc>
        <w:tc>
          <w:tcPr>
            <w:tcW w:w="4844" w:type="dxa"/>
            <w:vAlign w:val="center"/>
          </w:tcPr>
          <w:p w14:paraId="4E668597" w14:textId="77777777" w:rsidR="00646CEC" w:rsidRDefault="00000000">
            <w:r>
              <w:rPr>
                <w:sz w:val="24"/>
              </w:rPr>
              <w:t>256</w:t>
            </w:r>
          </w:p>
        </w:tc>
      </w:tr>
      <w:tr w:rsidR="00646CEC" w14:paraId="42191B25" w14:textId="77777777">
        <w:trPr>
          <w:jc w:val="center"/>
        </w:trPr>
        <w:tc>
          <w:tcPr>
            <w:tcW w:w="4844" w:type="dxa"/>
            <w:vAlign w:val="center"/>
          </w:tcPr>
          <w:p w14:paraId="351E1A1B" w14:textId="77777777" w:rsidR="00646CEC" w:rsidRDefault="00000000">
            <w:r>
              <w:rPr>
                <w:sz w:val="24"/>
              </w:rPr>
              <w:t>Размер фрейма</w:t>
            </w:r>
          </w:p>
        </w:tc>
        <w:tc>
          <w:tcPr>
            <w:tcW w:w="4844" w:type="dxa"/>
            <w:vAlign w:val="center"/>
          </w:tcPr>
          <w:p w14:paraId="5EDC3CE6" w14:textId="77777777" w:rsidR="00646CEC" w:rsidRDefault="00000000">
            <w:r>
              <w:rPr>
                <w:sz w:val="24"/>
              </w:rPr>
              <w:t>256 байт</w:t>
            </w:r>
          </w:p>
        </w:tc>
      </w:tr>
      <w:tr w:rsidR="00646CEC" w14:paraId="52EF507D" w14:textId="77777777">
        <w:trPr>
          <w:jc w:val="center"/>
        </w:trPr>
        <w:tc>
          <w:tcPr>
            <w:tcW w:w="4844" w:type="dxa"/>
            <w:vAlign w:val="center"/>
          </w:tcPr>
          <w:p w14:paraId="5833413E" w14:textId="77777777" w:rsidR="00646CEC" w:rsidRDefault="00000000">
            <w:r>
              <w:rPr>
                <w:sz w:val="24"/>
              </w:rPr>
              <w:t>Размер TLB</w:t>
            </w:r>
          </w:p>
        </w:tc>
        <w:tc>
          <w:tcPr>
            <w:tcW w:w="4844" w:type="dxa"/>
            <w:vAlign w:val="center"/>
          </w:tcPr>
          <w:p w14:paraId="415AC974" w14:textId="77777777" w:rsidR="00646CEC" w:rsidRDefault="00000000">
            <w:r>
              <w:rPr>
                <w:sz w:val="24"/>
              </w:rPr>
              <w:t>16 записей</w:t>
            </w:r>
          </w:p>
        </w:tc>
      </w:tr>
    </w:tbl>
    <w:p w14:paraId="38829983" w14:textId="77777777" w:rsidR="00955896" w:rsidRDefault="00955896" w:rsidP="00955896">
      <w:pPr>
        <w:pStyle w:val="1"/>
      </w:pPr>
    </w:p>
    <w:p w14:paraId="35F93CAC" w14:textId="77777777" w:rsidR="00955896" w:rsidRDefault="00955896">
      <w:pPr>
        <w:spacing w:after="200" w:line="276" w:lineRule="auto"/>
        <w:ind w:firstLine="0"/>
        <w:rPr>
          <w:rFonts w:asciiTheme="majorHAnsi" w:eastAsiaTheme="majorEastAsia" w:hAnsiTheme="majorHAnsi" w:cstheme="majorBidi"/>
          <w:b/>
          <w:bCs/>
          <w:sz w:val="32"/>
          <w:szCs w:val="28"/>
        </w:rPr>
      </w:pPr>
      <w:r>
        <w:br w:type="page"/>
      </w:r>
    </w:p>
    <w:p w14:paraId="41EFB416" w14:textId="0547FE73" w:rsidR="00646CEC" w:rsidRPr="00955896" w:rsidRDefault="00000000" w:rsidP="00955896">
      <w:pPr>
        <w:pStyle w:val="1"/>
        <w:rPr>
          <w:rFonts w:cs="Times New Roman"/>
        </w:rPr>
      </w:pPr>
      <w:bookmarkStart w:id="1" w:name="_Toc230619599"/>
      <w:r w:rsidRPr="00955896">
        <w:rPr>
          <w:rFonts w:cs="Times New Roman"/>
        </w:rPr>
        <w:lastRenderedPageBreak/>
        <w:t>Краткая теоретическая часть</w:t>
      </w:r>
      <w:bookmarkEnd w:id="1"/>
    </w:p>
    <w:p w14:paraId="23DC8051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Виртуальная память нужна для того, чтобы программа работала со своими логическими адресами, а операционная система могла размещать реальные данные в физической памяти так, как ей удобно. Программа не знает, где именно в физической памяти находятся ее страницы.</w:t>
      </w:r>
    </w:p>
    <w:p w14:paraId="5D337279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При страничной организации вся виртуальная память делится на страницы одинакового размера. Физическая память делится на фреймы такого же размера. Страница может быть помещена в любой свободный фрейм. Поэтому страницы процесса не обязаны лежать в физической памяти подряд.</w:t>
      </w:r>
    </w:p>
    <w:p w14:paraId="19BB7E00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Для связи виртуальных страниц с физическими фреймами используется таблица страниц. В ней для каждого номера страницы хранится номер фрейма, где эта страница находится. Если страница еще не загружена в память, в таблице стоит специальное значение.</w:t>
      </w:r>
    </w:p>
    <w:p w14:paraId="48DD8B02" w14:textId="77777777" w:rsidR="00646CEC" w:rsidRPr="00955896" w:rsidRDefault="00000000">
      <w:pPr>
        <w:rPr>
          <w:lang w:val="ru-RU"/>
        </w:rPr>
      </w:pPr>
      <w:r>
        <w:t>TLB</w:t>
      </w:r>
      <w:r w:rsidRPr="00955896">
        <w:rPr>
          <w:lang w:val="ru-RU"/>
        </w:rPr>
        <w:t xml:space="preserve"> используется как небольшой быстрый кэш переводов адресов. В нем хранятся пары вида «номер страницы - номер фрейма». Если нужная страница найдена в </w:t>
      </w:r>
      <w:r>
        <w:t>TLB</w:t>
      </w:r>
      <w:r w:rsidRPr="00955896">
        <w:rPr>
          <w:lang w:val="ru-RU"/>
        </w:rPr>
        <w:t xml:space="preserve">, это считается попаданием </w:t>
      </w:r>
      <w:r>
        <w:t>TLB</w:t>
      </w:r>
      <w:r w:rsidRPr="00955896">
        <w:rPr>
          <w:lang w:val="ru-RU"/>
        </w:rPr>
        <w:t>. Если не найдена, программа обращается к таблице страниц.</w:t>
      </w:r>
    </w:p>
    <w:p w14:paraId="762AB0BA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Ошибка страницы возникает не при каждом промахе </w:t>
      </w:r>
      <w:r>
        <w:t>TLB</w:t>
      </w:r>
      <w:r w:rsidRPr="00955896">
        <w:rPr>
          <w:lang w:val="ru-RU"/>
        </w:rPr>
        <w:t xml:space="preserve">, а только тогда, когда нужной страницы еще нет в физической памяти. В этом случае программа читает страницу из </w:t>
      </w:r>
      <w:r>
        <w:t>BACKING</w:t>
      </w:r>
      <w:r w:rsidRPr="00955896">
        <w:rPr>
          <w:lang w:val="ru-RU"/>
        </w:rPr>
        <w:t>_</w:t>
      </w:r>
      <w:r>
        <w:t>STORE</w:t>
      </w:r>
      <w:r w:rsidRPr="00955896">
        <w:rPr>
          <w:lang w:val="ru-RU"/>
        </w:rPr>
        <w:t>.</w:t>
      </w:r>
      <w:r>
        <w:t>bin</w:t>
      </w:r>
      <w:r w:rsidRPr="00955896">
        <w:rPr>
          <w:lang w:val="ru-RU"/>
        </w:rPr>
        <w:t xml:space="preserve"> и помещает ее в свободный фрейм.</w:t>
      </w:r>
    </w:p>
    <w:p w14:paraId="5ECACA14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В данной лабораторной работе физическая память имеет такой же размер, как и виртуальная. Поэтому замещение страниц не требуется: каждая новая страница просто помещается в следующий свободный фрейм.</w:t>
      </w:r>
    </w:p>
    <w:p w14:paraId="0B8D02B6" w14:textId="77777777" w:rsidR="00955896" w:rsidRDefault="00955896">
      <w:pPr>
        <w:spacing w:after="200" w:line="276" w:lineRule="auto"/>
        <w:ind w:firstLine="0"/>
        <w:rPr>
          <w:rFonts w:asciiTheme="majorHAnsi" w:eastAsiaTheme="majorEastAsia" w:hAnsiTheme="majorHAnsi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24B73A82" w14:textId="18623B63" w:rsidR="00646CEC" w:rsidRPr="00955896" w:rsidRDefault="00000000" w:rsidP="00955896">
      <w:pPr>
        <w:pStyle w:val="1"/>
        <w:rPr>
          <w:rFonts w:cs="Times New Roman"/>
          <w:lang w:val="ru-RU"/>
        </w:rPr>
      </w:pPr>
      <w:bookmarkStart w:id="2" w:name="_Toc230619600"/>
      <w:r w:rsidRPr="00955896">
        <w:rPr>
          <w:rFonts w:cs="Times New Roman"/>
          <w:lang w:val="ru-RU"/>
        </w:rPr>
        <w:lastRenderedPageBreak/>
        <w:t>Особенности реализации</w:t>
      </w:r>
      <w:bookmarkEnd w:id="2"/>
    </w:p>
    <w:p w14:paraId="244C4D84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Программа написана на языке </w:t>
      </w:r>
      <w:r>
        <w:t>C</w:t>
      </w:r>
      <w:r w:rsidRPr="00955896">
        <w:rPr>
          <w:lang w:val="ru-RU"/>
        </w:rPr>
        <w:t xml:space="preserve">. В реализации использованы массивы для таблицы страниц, </w:t>
      </w:r>
      <w:r>
        <w:t>TLB</w:t>
      </w:r>
      <w:r w:rsidRPr="00955896">
        <w:rPr>
          <w:lang w:val="ru-RU"/>
        </w:rPr>
        <w:t xml:space="preserve"> и физической памяти. Работа программы построена по простому алгоритму: прочитать логический адрес, разбить его на номер страницы и смещение, найти номер фрейма, посчитать физический адрес и вывести значение байта.</w:t>
      </w:r>
    </w:p>
    <w:p w14:paraId="1E4694F3" w14:textId="77777777" w:rsidR="00646CEC" w:rsidRPr="000A7A5B" w:rsidRDefault="00000000" w:rsidP="00955896">
      <w:pPr>
        <w:pStyle w:val="21"/>
        <w:rPr>
          <w:rFonts w:cs="Times New Roman"/>
          <w:lang w:val="ru-RU"/>
        </w:rPr>
      </w:pPr>
      <w:bookmarkStart w:id="3" w:name="_Toc230619601"/>
      <w:r w:rsidRPr="000A7A5B">
        <w:rPr>
          <w:rFonts w:cs="Times New Roman"/>
          <w:lang w:val="ru-RU"/>
        </w:rPr>
        <w:t>1. Основные константы программы</w:t>
      </w:r>
      <w:bookmarkEnd w:id="3"/>
    </w:p>
    <w:p w14:paraId="14CCF982" w14:textId="77777777" w:rsidR="00646CEC" w:rsidRDefault="00000000">
      <w:pPr>
        <w:rPr>
          <w:lang w:val="ru-RU"/>
        </w:rPr>
      </w:pPr>
      <w:r w:rsidRPr="00955896">
        <w:rPr>
          <w:lang w:val="ru-RU"/>
        </w:rPr>
        <w:t>В начале программы заданы основные размеры. Они соответствуют условию лабораторной работы: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14:paraId="3CE2C547" w14:textId="77777777" w:rsidTr="00955896">
        <w:tc>
          <w:tcPr>
            <w:tcW w:w="9905" w:type="dxa"/>
          </w:tcPr>
          <w:p w14:paraId="332F7EF0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#define PAGE_TABLE_SIZE 256</w:t>
            </w:r>
          </w:p>
          <w:p w14:paraId="4025880B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#define PAGE_SIZE 256</w:t>
            </w:r>
          </w:p>
          <w:p w14:paraId="7AE0D314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#define FRAME_SIZE 256</w:t>
            </w:r>
          </w:p>
          <w:p w14:paraId="1E0E923D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#define FRAME_COUNT 256</w:t>
            </w:r>
          </w:p>
          <w:p w14:paraId="783FA67B" w14:textId="52DF2FFA" w:rsidR="00955896" w:rsidRDefault="00955896" w:rsidP="00955896">
            <w:pPr>
              <w:spacing w:line="240" w:lineRule="auto"/>
              <w:ind w:firstLine="0"/>
              <w:rPr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#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define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TLB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_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SIZE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16</w:t>
            </w:r>
          </w:p>
        </w:tc>
      </w:tr>
    </w:tbl>
    <w:p w14:paraId="2938EC10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Эти значения задают количество страниц, размер страницы, количество фреймов, размер фрейма и размер </w:t>
      </w:r>
      <w:r>
        <w:t>TLB</w:t>
      </w:r>
      <w:r w:rsidRPr="00955896">
        <w:rPr>
          <w:lang w:val="ru-RU"/>
        </w:rPr>
        <w:t>. За счет этого вся логика программы остается понятной: адрес делится на страницу и смещение, а физическая память разбита на фреймы по 256 байт.</w:t>
      </w:r>
    </w:p>
    <w:p w14:paraId="07C4DA2A" w14:textId="77777777" w:rsidR="00646CEC" w:rsidRPr="00955896" w:rsidRDefault="00000000">
      <w:pPr>
        <w:pStyle w:val="21"/>
        <w:rPr>
          <w:lang w:val="ru-RU"/>
        </w:rPr>
      </w:pPr>
      <w:bookmarkStart w:id="4" w:name="_Toc230619602"/>
      <w:r w:rsidRPr="00955896">
        <w:rPr>
          <w:lang w:val="ru-RU"/>
        </w:rPr>
        <w:t>2. Таблица страниц и физическая память</w:t>
      </w:r>
      <w:bookmarkEnd w:id="4"/>
    </w:p>
    <w:p w14:paraId="25F22126" w14:textId="77777777" w:rsidR="00646CEC" w:rsidRDefault="00000000">
      <w:pPr>
        <w:rPr>
          <w:lang w:val="ru-RU"/>
        </w:rPr>
      </w:pPr>
      <w:r w:rsidRPr="00955896">
        <w:rPr>
          <w:lang w:val="ru-RU"/>
        </w:rPr>
        <w:t xml:space="preserve">Таблица страниц хранится в массиве </w:t>
      </w:r>
      <w:r>
        <w:t>page</w:t>
      </w:r>
      <w:r w:rsidRPr="00955896">
        <w:rPr>
          <w:lang w:val="ru-RU"/>
        </w:rPr>
        <w:t>_</w:t>
      </w:r>
      <w:r>
        <w:t>table</w:t>
      </w:r>
      <w:r w:rsidRPr="00955896">
        <w:rPr>
          <w:lang w:val="ru-RU"/>
        </w:rPr>
        <w:t>. В ней не хранятся сами данные. Она хранит только соответствие между виртуальной страницей и физическим фреймом.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:rsidRPr="00955896" w14:paraId="6A120E29" w14:textId="77777777" w:rsidTr="00955896">
        <w:trPr>
          <w:trHeight w:val="377"/>
        </w:trPr>
        <w:tc>
          <w:tcPr>
            <w:tcW w:w="9905" w:type="dxa"/>
          </w:tcPr>
          <w:p w14:paraId="4645426C" w14:textId="5C23FC46" w:rsidR="00955896" w:rsidRPr="00B8527E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int page_table[PAGE_TABLE_SIZE];</w:t>
            </w:r>
          </w:p>
        </w:tc>
      </w:tr>
    </w:tbl>
    <w:p w14:paraId="5E059339" w14:textId="77777777" w:rsidR="00646CEC" w:rsidRDefault="00000000">
      <w:pPr>
        <w:rPr>
          <w:lang w:val="ru-RU"/>
        </w:rPr>
      </w:pPr>
      <w:r w:rsidRPr="00955896">
        <w:rPr>
          <w:lang w:val="ru-RU"/>
        </w:rPr>
        <w:t>В начале работы все элементы таблицы получают значение -1. Это означает, что ни одна страница еще не загружена в физическую память.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14:paraId="1062B59E" w14:textId="77777777" w:rsidTr="00955896">
        <w:trPr>
          <w:trHeight w:val="1138"/>
        </w:trPr>
        <w:tc>
          <w:tcPr>
            <w:tcW w:w="9905" w:type="dxa"/>
          </w:tcPr>
          <w:p w14:paraId="00234F1D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for (int i = 0; i &lt; PAGE_TABLE_SIZE; i++)</w:t>
            </w:r>
          </w:p>
          <w:p w14:paraId="659EA8C1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{</w:t>
            </w:r>
          </w:p>
          <w:p w14:paraId="12BCEE2D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   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page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_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table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[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i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] = -1;</w:t>
            </w:r>
          </w:p>
          <w:p w14:paraId="41A920F9" w14:textId="18CFF637" w:rsidR="00955896" w:rsidRDefault="00955896" w:rsidP="00955896">
            <w:pPr>
              <w:spacing w:line="240" w:lineRule="auto"/>
              <w:ind w:firstLine="0"/>
              <w:rPr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}</w:t>
            </w:r>
          </w:p>
        </w:tc>
      </w:tr>
    </w:tbl>
    <w:p w14:paraId="3F7ABF6E" w14:textId="23CDF356" w:rsidR="00646CEC" w:rsidRPr="00955896" w:rsidRDefault="00646CEC">
      <w:pPr>
        <w:spacing w:line="240" w:lineRule="auto"/>
        <w:ind w:firstLine="0"/>
        <w:rPr>
          <w:lang w:val="ru-RU"/>
        </w:rPr>
      </w:pPr>
    </w:p>
    <w:p w14:paraId="311BB0D3" w14:textId="77777777" w:rsidR="00646CEC" w:rsidRDefault="00000000">
      <w:pPr>
        <w:rPr>
          <w:lang w:val="ru-RU"/>
        </w:rPr>
      </w:pPr>
      <w:r w:rsidRPr="00955896">
        <w:rPr>
          <w:lang w:val="ru-RU"/>
        </w:rPr>
        <w:t>Физическая память реализована как двумерный массив. Первый индекс - номер фрейма, второй индекс - смещение внутри фрейма.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:rsidRPr="00955896" w14:paraId="27307961" w14:textId="77777777" w:rsidTr="00955896">
        <w:trPr>
          <w:trHeight w:val="70"/>
        </w:trPr>
        <w:tc>
          <w:tcPr>
            <w:tcW w:w="9905" w:type="dxa"/>
          </w:tcPr>
          <w:p w14:paraId="5E514DA9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signed char physical_memory[FRAME_COUNT][FRAME_SIZE];</w:t>
            </w:r>
          </w:p>
          <w:p w14:paraId="04D62AB1" w14:textId="77777777" w:rsidR="00955896" w:rsidRPr="00955896" w:rsidRDefault="00955896">
            <w:pPr>
              <w:ind w:firstLine="0"/>
            </w:pPr>
          </w:p>
        </w:tc>
      </w:tr>
    </w:tbl>
    <w:p w14:paraId="4B236AAB" w14:textId="77777777" w:rsidR="00646CEC" w:rsidRPr="00955896" w:rsidRDefault="00000000">
      <w:pPr>
        <w:pStyle w:val="21"/>
        <w:rPr>
          <w:lang w:val="ru-RU"/>
        </w:rPr>
      </w:pPr>
      <w:bookmarkStart w:id="5" w:name="_Toc230619603"/>
      <w:r w:rsidRPr="00955896">
        <w:rPr>
          <w:lang w:val="ru-RU"/>
        </w:rPr>
        <w:lastRenderedPageBreak/>
        <w:t>3. Разбор логического адреса</w:t>
      </w:r>
      <w:bookmarkEnd w:id="5"/>
    </w:p>
    <w:p w14:paraId="28C00088" w14:textId="77777777" w:rsidR="00646CEC" w:rsidRDefault="00000000">
      <w:pPr>
        <w:rPr>
          <w:lang w:val="ru-RU"/>
        </w:rPr>
      </w:pPr>
      <w:r w:rsidRPr="00955896">
        <w:rPr>
          <w:lang w:val="ru-RU"/>
        </w:rPr>
        <w:t>Каждый адрес из файла сначала маскируется, чтобы оставить только младшие 16 бит. Затем из этих 16 бит выделяются номер страницы и смещение.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14:paraId="29BDE937" w14:textId="77777777" w:rsidTr="00955896">
        <w:tc>
          <w:tcPr>
            <w:tcW w:w="9905" w:type="dxa"/>
          </w:tcPr>
          <w:p w14:paraId="3B2D0F40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int address_16 = logical_address &amp; 0xFFFF;</w:t>
            </w:r>
          </w:p>
          <w:p w14:paraId="4AAEDD92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int page_number = (address_16 &gt;&gt; 8) &amp; 0xFF;</w:t>
            </w:r>
          </w:p>
          <w:p w14:paraId="31770348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int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offset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address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_16 &amp; 0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xFF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;</w:t>
            </w:r>
          </w:p>
          <w:p w14:paraId="52588A49" w14:textId="77777777" w:rsidR="00955896" w:rsidRDefault="00955896">
            <w:pPr>
              <w:ind w:firstLine="0"/>
              <w:rPr>
                <w:lang w:val="ru-RU"/>
              </w:rPr>
            </w:pPr>
          </w:p>
        </w:tc>
      </w:tr>
    </w:tbl>
    <w:p w14:paraId="41844E0B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Сдвиг вправо на 8 бит убирает младшую часть адреса, то есть смещение. После этого остается номер страницы. Маска 0</w:t>
      </w:r>
      <w:r>
        <w:t>xFF</w:t>
      </w:r>
      <w:r w:rsidRPr="00955896">
        <w:rPr>
          <w:lang w:val="ru-RU"/>
        </w:rPr>
        <w:t xml:space="preserve"> оставляет только 8 нужных бит.</w:t>
      </w:r>
    </w:p>
    <w:p w14:paraId="0BB2D10B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Смещение отдельно сдвигать не нужно, потому что оно уже находится в младших 8 битах адреса. Поэтому для него достаточно операции </w:t>
      </w:r>
      <w:r>
        <w:t>address</w:t>
      </w:r>
      <w:r w:rsidRPr="00955896">
        <w:rPr>
          <w:lang w:val="ru-RU"/>
        </w:rPr>
        <w:t>_16 &amp; 0</w:t>
      </w:r>
      <w:r>
        <w:t>xFF</w:t>
      </w:r>
      <w:r w:rsidRPr="00955896">
        <w:rPr>
          <w:lang w:val="ru-RU"/>
        </w:rPr>
        <w:t>.</w:t>
      </w:r>
    </w:p>
    <w:p w14:paraId="660A4CB0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Например, адрес 16916 можно представить как страницу 66 и смещение 20. Это означает, что нужен байт с номером 20 внутри виртуальной страницы 66.</w:t>
      </w:r>
    </w:p>
    <w:p w14:paraId="342CF6E5" w14:textId="77777777" w:rsidR="00646CEC" w:rsidRPr="00955896" w:rsidRDefault="00000000">
      <w:pPr>
        <w:pStyle w:val="21"/>
        <w:rPr>
          <w:lang w:val="ru-RU"/>
        </w:rPr>
      </w:pPr>
      <w:bookmarkStart w:id="6" w:name="_Toc230619604"/>
      <w:r w:rsidRPr="00955896">
        <w:rPr>
          <w:lang w:val="ru-RU"/>
        </w:rPr>
        <w:t xml:space="preserve">4. Работа </w:t>
      </w:r>
      <w:r>
        <w:t>TLB</w:t>
      </w:r>
      <w:bookmarkEnd w:id="6"/>
    </w:p>
    <w:p w14:paraId="3C088BCE" w14:textId="77777777" w:rsidR="00646CEC" w:rsidRDefault="00000000">
      <w:pPr>
        <w:rPr>
          <w:lang w:val="ru-RU"/>
        </w:rPr>
      </w:pPr>
      <w:r>
        <w:t>TLB</w:t>
      </w:r>
      <w:r w:rsidRPr="00955896">
        <w:rPr>
          <w:lang w:val="ru-RU"/>
        </w:rPr>
        <w:t xml:space="preserve"> реализован двумя массивами: один хранит номера страниц, второй - соответствующие номера фреймов.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:rsidRPr="00955896" w14:paraId="32E0D3E5" w14:textId="77777777" w:rsidTr="00955896">
        <w:tc>
          <w:tcPr>
            <w:tcW w:w="9905" w:type="dxa"/>
          </w:tcPr>
          <w:p w14:paraId="544BB1B5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int tlb_pages[TLB_SIZE];</w:t>
            </w:r>
          </w:p>
          <w:p w14:paraId="3D95B22A" w14:textId="6BEBE18E" w:rsidR="00955896" w:rsidRPr="00B8527E" w:rsidRDefault="00955896" w:rsidP="00955896">
            <w:pPr>
              <w:spacing w:line="240" w:lineRule="auto"/>
              <w:ind w:firstLine="0"/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int tlb_frames[TLB_SIZE];</w:t>
            </w:r>
          </w:p>
        </w:tc>
      </w:tr>
    </w:tbl>
    <w:p w14:paraId="7905C041" w14:textId="77777777" w:rsidR="00646CEC" w:rsidRDefault="00000000">
      <w:pPr>
        <w:rPr>
          <w:lang w:val="ru-RU"/>
        </w:rPr>
      </w:pPr>
      <w:r w:rsidRPr="00955896">
        <w:rPr>
          <w:lang w:val="ru-RU"/>
        </w:rPr>
        <w:t xml:space="preserve">При обработке адреса программа сначала ищет нужный номер страницы в </w:t>
      </w:r>
      <w:r>
        <w:t>TLB</w:t>
      </w:r>
      <w:r w:rsidRPr="00955896">
        <w:rPr>
          <w:lang w:val="ru-RU"/>
        </w:rPr>
        <w:t xml:space="preserve">. Если запись найдена, номер фрейма берется сразу из </w:t>
      </w:r>
      <w:r>
        <w:t>TLB</w:t>
      </w:r>
      <w:r w:rsidRPr="00955896">
        <w:rPr>
          <w:lang w:val="ru-RU"/>
        </w:rPr>
        <w:t>, а счетчик попаданий увеличивается.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14:paraId="20E0CC62" w14:textId="77777777" w:rsidTr="00955896">
        <w:tc>
          <w:tcPr>
            <w:tcW w:w="9905" w:type="dxa"/>
          </w:tcPr>
          <w:p w14:paraId="28592848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if (tlb_pages[i] == page_number)</w:t>
            </w:r>
          </w:p>
          <w:p w14:paraId="7F6B1969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{</w:t>
            </w:r>
          </w:p>
          <w:p w14:paraId="4ABAC762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 xml:space="preserve">    frame_number = tlb_frames[i];</w:t>
            </w:r>
          </w:p>
          <w:p w14:paraId="7A7FC65A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 xml:space="preserve">    tlb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_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hits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++;</w:t>
            </w:r>
          </w:p>
          <w:p w14:paraId="12E95D0A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   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break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;</w:t>
            </w:r>
          </w:p>
          <w:p w14:paraId="4DBB2E01" w14:textId="77D2765F" w:rsidR="00955896" w:rsidRPr="00F33E70" w:rsidRDefault="00955896" w:rsidP="00F33E70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}</w:t>
            </w:r>
          </w:p>
        </w:tc>
      </w:tr>
    </w:tbl>
    <w:p w14:paraId="5C02CBB6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lastRenderedPageBreak/>
        <w:t xml:space="preserve">Если запись не найдена, это означает промах </w:t>
      </w:r>
      <w:r>
        <w:t>TLB</w:t>
      </w:r>
      <w:r w:rsidRPr="00955896">
        <w:rPr>
          <w:lang w:val="ru-RU"/>
        </w:rPr>
        <w:t xml:space="preserve">. Важно, что промах </w:t>
      </w:r>
      <w:r>
        <w:t>TLB</w:t>
      </w:r>
      <w:r w:rsidRPr="00955896">
        <w:rPr>
          <w:lang w:val="ru-RU"/>
        </w:rPr>
        <w:t xml:space="preserve"> сам по себе не является ошибкой страницы. После промаха программа просто переходит к таблице страниц.</w:t>
      </w:r>
    </w:p>
    <w:p w14:paraId="724DFD26" w14:textId="77777777" w:rsidR="00646CEC" w:rsidRPr="00955896" w:rsidRDefault="00000000">
      <w:pPr>
        <w:pStyle w:val="21"/>
        <w:rPr>
          <w:lang w:val="ru-RU"/>
        </w:rPr>
      </w:pPr>
      <w:bookmarkStart w:id="7" w:name="_Toc230619605"/>
      <w:r w:rsidRPr="00955896">
        <w:rPr>
          <w:lang w:val="ru-RU"/>
        </w:rPr>
        <w:t>5. Обращение к таблице страниц</w:t>
      </w:r>
      <w:bookmarkEnd w:id="7"/>
    </w:p>
    <w:p w14:paraId="34F59A8F" w14:textId="77777777" w:rsidR="00646CEC" w:rsidRDefault="00000000">
      <w:pPr>
        <w:rPr>
          <w:lang w:val="ru-RU"/>
        </w:rPr>
      </w:pPr>
      <w:r w:rsidRPr="00955896">
        <w:rPr>
          <w:lang w:val="ru-RU"/>
        </w:rPr>
        <w:t xml:space="preserve">Если </w:t>
      </w:r>
      <w:r>
        <w:t>TLB</w:t>
      </w:r>
      <w:r w:rsidRPr="00955896">
        <w:rPr>
          <w:lang w:val="ru-RU"/>
        </w:rPr>
        <w:t xml:space="preserve"> не дал номер фрейма, программа проверяет таблицу страниц. Если в таблице уже есть номер фрейма, значит страница ранее была загружена в физическую память.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:rsidRPr="00955896" w14:paraId="53761287" w14:textId="77777777" w:rsidTr="00955896">
        <w:tc>
          <w:tcPr>
            <w:tcW w:w="9905" w:type="dxa"/>
          </w:tcPr>
          <w:p w14:paraId="1A79F343" w14:textId="06E95C38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frame_number = page_table[page_number];</w:t>
            </w:r>
          </w:p>
        </w:tc>
      </w:tr>
    </w:tbl>
    <w:p w14:paraId="58F61FF8" w14:textId="77777777" w:rsidR="00646CEC" w:rsidRDefault="00000000">
      <w:pPr>
        <w:rPr>
          <w:lang w:val="ru-RU"/>
        </w:rPr>
      </w:pPr>
      <w:r w:rsidRPr="00955896">
        <w:rPr>
          <w:lang w:val="ru-RU"/>
        </w:rPr>
        <w:t xml:space="preserve">После этого найденный перевод добавляется в </w:t>
      </w:r>
      <w:r>
        <w:t>TLB</w:t>
      </w:r>
      <w:r w:rsidRPr="00955896">
        <w:rPr>
          <w:lang w:val="ru-RU"/>
        </w:rPr>
        <w:t>, чтобы при следующих обращениях к этой странице его можно было получить быстрее.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:rsidRPr="00955896" w14:paraId="080B9481" w14:textId="77777777" w:rsidTr="00955896">
        <w:tc>
          <w:tcPr>
            <w:tcW w:w="9905" w:type="dxa"/>
          </w:tcPr>
          <w:p w14:paraId="07DB9FE9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tlb_pages[next_tlb_entry] = page_number;</w:t>
            </w:r>
          </w:p>
          <w:p w14:paraId="0F926DDD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tlb_frames[next_tlb_entry] = frame_number;</w:t>
            </w:r>
          </w:p>
          <w:p w14:paraId="15E1872D" w14:textId="675D12ED" w:rsidR="00955896" w:rsidRPr="00955896" w:rsidRDefault="00955896" w:rsidP="00955896">
            <w:pPr>
              <w:spacing w:line="240" w:lineRule="auto"/>
              <w:ind w:firstLine="0"/>
              <w:rPr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next_tlb_entry = (next_tlb_entry + 1) % TLB_SIZE;</w:t>
            </w:r>
          </w:p>
        </w:tc>
      </w:tr>
    </w:tbl>
    <w:p w14:paraId="6BBA4D29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Для </w:t>
      </w:r>
      <w:r>
        <w:t>TLB</w:t>
      </w:r>
      <w:r w:rsidRPr="00955896">
        <w:rPr>
          <w:lang w:val="ru-RU"/>
        </w:rPr>
        <w:t xml:space="preserve"> используется простая замена по кругу. После записи в ячейку 15 следующая запись снова пойдет в ячейку 0.</w:t>
      </w:r>
    </w:p>
    <w:p w14:paraId="652F091D" w14:textId="77777777" w:rsidR="00646CEC" w:rsidRPr="00955896" w:rsidRDefault="00000000">
      <w:pPr>
        <w:pStyle w:val="21"/>
        <w:rPr>
          <w:lang w:val="ru-RU"/>
        </w:rPr>
      </w:pPr>
      <w:bookmarkStart w:id="8" w:name="_Toc230619606"/>
      <w:r w:rsidRPr="00955896">
        <w:rPr>
          <w:lang w:val="ru-RU"/>
        </w:rPr>
        <w:t>6. Обработка ошибки страницы</w:t>
      </w:r>
      <w:bookmarkEnd w:id="8"/>
    </w:p>
    <w:p w14:paraId="587D9B0A" w14:textId="77777777" w:rsidR="00646CEC" w:rsidRDefault="00000000">
      <w:pPr>
        <w:rPr>
          <w:lang w:val="ru-RU"/>
        </w:rPr>
      </w:pPr>
      <w:r w:rsidRPr="00955896">
        <w:rPr>
          <w:lang w:val="ru-RU"/>
        </w:rPr>
        <w:t>Ошибка страницы возникает тогда, когда в таблице страниц для нужного номера страницы стоит -1. Это значит, что страница еще не была загружена в физическую память.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14:paraId="29C4E8FF" w14:textId="77777777" w:rsidTr="00955896">
        <w:tc>
          <w:tcPr>
            <w:tcW w:w="9905" w:type="dxa"/>
          </w:tcPr>
          <w:p w14:paraId="5047D655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if (page_table[page_number] == -1)</w:t>
            </w:r>
          </w:p>
          <w:p w14:paraId="6EF65072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{</w:t>
            </w:r>
          </w:p>
          <w:p w14:paraId="7A790FE2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 xml:space="preserve">    page_faults++;</w:t>
            </w:r>
          </w:p>
          <w:p w14:paraId="116355A7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 xml:space="preserve">    frame_number = next_free_frame;</w:t>
            </w:r>
          </w:p>
          <w:p w14:paraId="2AD9A795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 xml:space="preserve">    next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_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free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_</w:t>
            </w:r>
            <w:r w:rsidRPr="00F33E70">
              <w:rPr>
                <w:rFonts w:ascii="Consolas" w:eastAsia="Consolas" w:hAnsi="Consolas"/>
                <w:sz w:val="20"/>
                <w:szCs w:val="20"/>
              </w:rPr>
              <w:t>frame</w:t>
            </w: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++;</w:t>
            </w:r>
          </w:p>
          <w:p w14:paraId="416A6581" w14:textId="55F5DBF4" w:rsidR="00955896" w:rsidRDefault="00955896" w:rsidP="00F33E70">
            <w:pPr>
              <w:spacing w:line="240" w:lineRule="auto"/>
              <w:ind w:firstLine="0"/>
              <w:rPr>
                <w:lang w:val="ru-RU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  <w:lang w:val="ru-RU"/>
              </w:rPr>
              <w:t>}</w:t>
            </w:r>
          </w:p>
        </w:tc>
      </w:tr>
    </w:tbl>
    <w:p w14:paraId="75371FAD" w14:textId="77777777" w:rsidR="00646CEC" w:rsidRDefault="00000000">
      <w:pPr>
        <w:rPr>
          <w:lang w:val="ru-RU"/>
        </w:rPr>
      </w:pPr>
      <w:r w:rsidRPr="00955896">
        <w:rPr>
          <w:lang w:val="ru-RU"/>
        </w:rPr>
        <w:t xml:space="preserve">После этого программа читает нужную страницу из файла </w:t>
      </w:r>
      <w:r>
        <w:t>BACKING</w:t>
      </w:r>
      <w:r w:rsidRPr="00955896">
        <w:rPr>
          <w:lang w:val="ru-RU"/>
        </w:rPr>
        <w:t>_</w:t>
      </w:r>
      <w:r>
        <w:t>STORE</w:t>
      </w:r>
      <w:r w:rsidRPr="00955896">
        <w:rPr>
          <w:lang w:val="ru-RU"/>
        </w:rPr>
        <w:t>.</w:t>
      </w:r>
      <w:r>
        <w:t>bin</w:t>
      </w:r>
      <w:r w:rsidRPr="00955896">
        <w:rPr>
          <w:lang w:val="ru-RU"/>
        </w:rPr>
        <w:t>. Начало страницы в файле находится по формуле: номер страницы умножить на размер страницы.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:rsidRPr="00955896" w14:paraId="35A55B8B" w14:textId="77777777" w:rsidTr="00955896">
        <w:tc>
          <w:tcPr>
            <w:tcW w:w="9905" w:type="dxa"/>
          </w:tcPr>
          <w:p w14:paraId="77FF2A44" w14:textId="77777777" w:rsidR="00955896" w:rsidRPr="00F33E70" w:rsidRDefault="00955896" w:rsidP="0095589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fseek(backing, page_number * PAGE_SIZE, SEEK_SET);</w:t>
            </w:r>
          </w:p>
          <w:p w14:paraId="730F8670" w14:textId="7ACFAE09" w:rsidR="00955896" w:rsidRPr="00B8527E" w:rsidRDefault="00955896" w:rsidP="00955896">
            <w:pPr>
              <w:spacing w:line="240" w:lineRule="auto"/>
              <w:ind w:firstLine="0"/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fread(physical_memory[frame_number], sizeof(signed char), PAGE_SIZE, backing);</w:t>
            </w:r>
          </w:p>
        </w:tc>
      </w:tr>
    </w:tbl>
    <w:p w14:paraId="1D03D123" w14:textId="243A4210" w:rsidR="00646CEC" w:rsidRPr="00B8527E" w:rsidRDefault="00646CEC">
      <w:pPr>
        <w:spacing w:line="240" w:lineRule="auto"/>
        <w:ind w:firstLine="0"/>
      </w:pPr>
    </w:p>
    <w:p w14:paraId="367AFF56" w14:textId="77777777" w:rsidR="00646CEC" w:rsidRPr="00955896" w:rsidRDefault="00000000">
      <w:pPr>
        <w:pStyle w:val="21"/>
        <w:rPr>
          <w:lang w:val="ru-RU"/>
        </w:rPr>
      </w:pPr>
      <w:bookmarkStart w:id="9" w:name="_Toc230619607"/>
      <w:r w:rsidRPr="00955896">
        <w:rPr>
          <w:lang w:val="ru-RU"/>
        </w:rPr>
        <w:t>7. Вычисление физического адреса</w:t>
      </w:r>
      <w:bookmarkEnd w:id="9"/>
    </w:p>
    <w:p w14:paraId="27A254FE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Когда номер фрейма найден, физический адрес вычисляется по формуле:</w:t>
      </w:r>
    </w:p>
    <w:p w14:paraId="6020AB49" w14:textId="77777777" w:rsidR="00955896" w:rsidRPr="00955896" w:rsidRDefault="00955896">
      <w:pPr>
        <w:spacing w:line="240" w:lineRule="auto"/>
        <w:ind w:firstLine="0"/>
        <w:rPr>
          <w:rFonts w:ascii="Consolas" w:eastAsia="Consolas" w:hAnsi="Consolas"/>
          <w:sz w:val="16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14:paraId="631BF0FE" w14:textId="77777777" w:rsidTr="00955896">
        <w:tc>
          <w:tcPr>
            <w:tcW w:w="9905" w:type="dxa"/>
          </w:tcPr>
          <w:p w14:paraId="0C1029B0" w14:textId="68F47E30" w:rsidR="00955896" w:rsidRPr="00F33E70" w:rsidRDefault="00955896" w:rsidP="00955896">
            <w:pPr>
              <w:tabs>
                <w:tab w:val="left" w:pos="915"/>
              </w:tabs>
              <w:spacing w:line="240" w:lineRule="auto"/>
              <w:ind w:firstLine="0"/>
              <w:rPr>
                <w:rFonts w:ascii="Consolas" w:eastAsia="Consolas" w:hAnsi="Consolas"/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int physical_address = frame_number * FRAME_SIZE + offset;</w:t>
            </w:r>
          </w:p>
        </w:tc>
      </w:tr>
    </w:tbl>
    <w:p w14:paraId="2D37468C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lastRenderedPageBreak/>
        <w:t>Фрейм - это блок физической памяти. Чтобы получить начало нужного фрейма, номер фрейма умножается на размер фрейма. После этого прибавляется смещение внутри фрейма.</w:t>
      </w:r>
    </w:p>
    <w:p w14:paraId="3C9A2600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Например, если страница оказалась во фрейме 3, а смещение равно 20, то физический адрес будет равен 3 * 256 + 20 = 788.</w:t>
      </w:r>
    </w:p>
    <w:p w14:paraId="00B0B03C" w14:textId="77777777" w:rsidR="00646CEC" w:rsidRDefault="00000000">
      <w:pPr>
        <w:rPr>
          <w:lang w:val="ru-RU"/>
        </w:rPr>
      </w:pPr>
      <w:r w:rsidRPr="00955896">
        <w:rPr>
          <w:lang w:val="ru-RU"/>
        </w:rPr>
        <w:t>Значение байта берется из физической памяти по тем же двум координатам: номер фрейма и смещение.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F33E70" w:rsidRPr="00F33E70" w14:paraId="0FF408B4" w14:textId="77777777" w:rsidTr="00F33E70">
        <w:tc>
          <w:tcPr>
            <w:tcW w:w="9905" w:type="dxa"/>
          </w:tcPr>
          <w:p w14:paraId="58C81C57" w14:textId="4E04B314" w:rsidR="00F33E70" w:rsidRPr="00B8527E" w:rsidRDefault="00F33E70" w:rsidP="00F33E7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signed char value = physical_memory[frame_number][offset];</w:t>
            </w:r>
          </w:p>
        </w:tc>
      </w:tr>
    </w:tbl>
    <w:p w14:paraId="77A9636F" w14:textId="77777777" w:rsidR="00646CEC" w:rsidRPr="00955896" w:rsidRDefault="00000000">
      <w:pPr>
        <w:pStyle w:val="21"/>
        <w:rPr>
          <w:lang w:val="ru-RU"/>
        </w:rPr>
      </w:pPr>
      <w:bookmarkStart w:id="10" w:name="_Toc230619608"/>
      <w:r w:rsidRPr="00955896">
        <w:rPr>
          <w:lang w:val="ru-RU"/>
        </w:rPr>
        <w:t>8. Подсчет статистики</w:t>
      </w:r>
      <w:bookmarkEnd w:id="10"/>
    </w:p>
    <w:p w14:paraId="38589D03" w14:textId="77777777" w:rsidR="00646CEC" w:rsidRDefault="00000000">
      <w:pPr>
        <w:rPr>
          <w:lang w:val="ru-RU"/>
        </w:rPr>
      </w:pPr>
      <w:r w:rsidRPr="00955896">
        <w:rPr>
          <w:lang w:val="ru-RU"/>
        </w:rPr>
        <w:t xml:space="preserve">В конце программа выводит количество обработанных адресов, количество ошибок страниц, частоту ошибок страниц, количество попаданий в </w:t>
      </w:r>
      <w:r>
        <w:t>TLB</w:t>
      </w:r>
      <w:r w:rsidRPr="00955896">
        <w:rPr>
          <w:lang w:val="ru-RU"/>
        </w:rPr>
        <w:t xml:space="preserve"> и частоту попаданий в </w:t>
      </w:r>
      <w:r>
        <w:t>TLB</w:t>
      </w:r>
      <w:r w:rsidRPr="00955896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F33E70" w:rsidRPr="00F33E70" w14:paraId="177562AC" w14:textId="77777777" w:rsidTr="00F33E70">
        <w:tc>
          <w:tcPr>
            <w:tcW w:w="9905" w:type="dxa"/>
          </w:tcPr>
          <w:p w14:paraId="263AB6D3" w14:textId="77777777" w:rsidR="00F33E70" w:rsidRPr="00F33E70" w:rsidRDefault="00F33E70" w:rsidP="00F33E7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printf("Page Fault Rate = %.3f\n", (double)page_faults / total_addresses);</w:t>
            </w:r>
          </w:p>
          <w:p w14:paraId="12D1D8C3" w14:textId="43DE0DF2" w:rsidR="00F33E70" w:rsidRPr="00B8527E" w:rsidRDefault="00F33E70" w:rsidP="00F33E70">
            <w:pPr>
              <w:spacing w:line="240" w:lineRule="auto"/>
              <w:ind w:firstLine="0"/>
            </w:pPr>
            <w:r w:rsidRPr="00F33E70">
              <w:rPr>
                <w:rFonts w:ascii="Consolas" w:eastAsia="Consolas" w:hAnsi="Consolas"/>
                <w:sz w:val="20"/>
                <w:szCs w:val="20"/>
              </w:rPr>
              <w:t>printf("TLB Hit Rate = %.3f\n", (double)tlb_hits / total_addresses);</w:t>
            </w:r>
          </w:p>
        </w:tc>
      </w:tr>
    </w:tbl>
    <w:p w14:paraId="169E799D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Счетчик ошибок страниц увеличивается только при реальной загрузке новой страницы из </w:t>
      </w:r>
      <w:r>
        <w:t>BACKING</w:t>
      </w:r>
      <w:r w:rsidRPr="00955896">
        <w:rPr>
          <w:lang w:val="ru-RU"/>
        </w:rPr>
        <w:t>_</w:t>
      </w:r>
      <w:r>
        <w:t>STORE</w:t>
      </w:r>
      <w:r w:rsidRPr="00955896">
        <w:rPr>
          <w:lang w:val="ru-RU"/>
        </w:rPr>
        <w:t>.</w:t>
      </w:r>
      <w:r>
        <w:t>bin</w:t>
      </w:r>
      <w:r w:rsidRPr="00955896">
        <w:rPr>
          <w:lang w:val="ru-RU"/>
        </w:rPr>
        <w:t xml:space="preserve">. Поэтому он не путается со счетчиком промахов </w:t>
      </w:r>
      <w:r>
        <w:t>TLB</w:t>
      </w:r>
      <w:r w:rsidRPr="00955896">
        <w:rPr>
          <w:lang w:val="ru-RU"/>
        </w:rPr>
        <w:t>.</w:t>
      </w:r>
    </w:p>
    <w:p w14:paraId="58AC3DAC" w14:textId="77777777" w:rsidR="00646CEC" w:rsidRPr="00955896" w:rsidRDefault="00000000">
      <w:pPr>
        <w:pStyle w:val="1"/>
        <w:rPr>
          <w:lang w:val="ru-RU"/>
        </w:rPr>
      </w:pPr>
      <w:bookmarkStart w:id="11" w:name="_Toc230619609"/>
      <w:r w:rsidRPr="00955896">
        <w:rPr>
          <w:lang w:val="ru-RU"/>
        </w:rPr>
        <w:t>Запуск программы</w:t>
      </w:r>
      <w:bookmarkEnd w:id="11"/>
    </w:p>
    <w:p w14:paraId="62C6CDD1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Для запуска рядом с исходным файлом должны находиться </w:t>
      </w:r>
      <w:r>
        <w:t>addresses</w:t>
      </w:r>
      <w:r w:rsidRPr="00955896">
        <w:rPr>
          <w:lang w:val="ru-RU"/>
        </w:rPr>
        <w:t>.</w:t>
      </w:r>
      <w:r>
        <w:t>txt</w:t>
      </w:r>
      <w:r w:rsidRPr="00955896">
        <w:rPr>
          <w:lang w:val="ru-RU"/>
        </w:rPr>
        <w:t xml:space="preserve"> и </w:t>
      </w:r>
      <w:r>
        <w:t>BACKING</w:t>
      </w:r>
      <w:r w:rsidRPr="00955896">
        <w:rPr>
          <w:lang w:val="ru-RU"/>
        </w:rPr>
        <w:t>_</w:t>
      </w:r>
      <w:r>
        <w:t>STORE</w:t>
      </w:r>
      <w:r w:rsidRPr="00955896">
        <w:rPr>
          <w:lang w:val="ru-RU"/>
        </w:rPr>
        <w:t>.</w:t>
      </w:r>
      <w:r>
        <w:t>bin</w:t>
      </w:r>
      <w:r w:rsidRPr="00955896">
        <w:rPr>
          <w:lang w:val="ru-RU"/>
        </w:rPr>
        <w:t xml:space="preserve">. Компиляция выполняется обычной командой </w:t>
      </w:r>
      <w:r>
        <w:t>gcc</w:t>
      </w:r>
      <w:r w:rsidRPr="00955896">
        <w:rPr>
          <w:lang w:val="ru-RU"/>
        </w:rPr>
        <w:t>:</w:t>
      </w:r>
    </w:p>
    <w:p w14:paraId="7FD2BF10" w14:textId="77777777" w:rsidR="00646CEC" w:rsidRPr="00955896" w:rsidRDefault="00000000">
      <w:pPr>
        <w:spacing w:line="240" w:lineRule="auto"/>
        <w:ind w:firstLine="0"/>
        <w:rPr>
          <w:lang w:val="ru-RU"/>
        </w:rPr>
      </w:pPr>
      <w:r>
        <w:rPr>
          <w:rFonts w:ascii="Consolas" w:eastAsia="Consolas" w:hAnsi="Consolas"/>
          <w:sz w:val="16"/>
        </w:rPr>
        <w:t>gcc</w:t>
      </w:r>
      <w:r w:rsidRPr="00955896">
        <w:rPr>
          <w:rFonts w:ascii="Consolas" w:eastAsia="Consolas" w:hAnsi="Consolas"/>
          <w:sz w:val="16"/>
          <w:lang w:val="ru-RU"/>
        </w:rPr>
        <w:t xml:space="preserve"> </w:t>
      </w:r>
      <w:r>
        <w:rPr>
          <w:rFonts w:ascii="Consolas" w:eastAsia="Consolas" w:hAnsi="Consolas"/>
          <w:sz w:val="16"/>
        </w:rPr>
        <w:t>main</w:t>
      </w:r>
      <w:r w:rsidRPr="00955896">
        <w:rPr>
          <w:rFonts w:ascii="Consolas" w:eastAsia="Consolas" w:hAnsi="Consolas"/>
          <w:sz w:val="16"/>
          <w:lang w:val="ru-RU"/>
        </w:rPr>
        <w:t>.</w:t>
      </w:r>
      <w:r>
        <w:rPr>
          <w:rFonts w:ascii="Consolas" w:eastAsia="Consolas" w:hAnsi="Consolas"/>
          <w:sz w:val="16"/>
        </w:rPr>
        <w:t>c</w:t>
      </w:r>
    </w:p>
    <w:p w14:paraId="52F8B77B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После компиляции программа запускается так, как указано в задании:</w:t>
      </w:r>
    </w:p>
    <w:p w14:paraId="2AA3CE77" w14:textId="77777777" w:rsidR="00646CEC" w:rsidRPr="00955896" w:rsidRDefault="00000000">
      <w:pPr>
        <w:spacing w:line="240" w:lineRule="auto"/>
        <w:ind w:firstLine="0"/>
        <w:rPr>
          <w:lang w:val="ru-RU"/>
        </w:rPr>
      </w:pPr>
      <w:r w:rsidRPr="00955896">
        <w:rPr>
          <w:rFonts w:ascii="Consolas" w:eastAsia="Consolas" w:hAnsi="Consolas"/>
          <w:sz w:val="16"/>
          <w:lang w:val="ru-RU"/>
        </w:rPr>
        <w:t>./</w:t>
      </w:r>
      <w:r>
        <w:rPr>
          <w:rFonts w:ascii="Consolas" w:eastAsia="Consolas" w:hAnsi="Consolas"/>
          <w:sz w:val="16"/>
        </w:rPr>
        <w:t>a</w:t>
      </w:r>
      <w:r w:rsidRPr="00955896">
        <w:rPr>
          <w:rFonts w:ascii="Consolas" w:eastAsia="Consolas" w:hAnsi="Consolas"/>
          <w:sz w:val="16"/>
          <w:lang w:val="ru-RU"/>
        </w:rPr>
        <w:t>.</w:t>
      </w:r>
      <w:r>
        <w:rPr>
          <w:rFonts w:ascii="Consolas" w:eastAsia="Consolas" w:hAnsi="Consolas"/>
          <w:sz w:val="16"/>
        </w:rPr>
        <w:t>out</w:t>
      </w:r>
      <w:r w:rsidRPr="00955896">
        <w:rPr>
          <w:rFonts w:ascii="Consolas" w:eastAsia="Consolas" w:hAnsi="Consolas"/>
          <w:sz w:val="16"/>
          <w:lang w:val="ru-RU"/>
        </w:rPr>
        <w:t xml:space="preserve"> </w:t>
      </w:r>
      <w:r>
        <w:rPr>
          <w:rFonts w:ascii="Consolas" w:eastAsia="Consolas" w:hAnsi="Consolas"/>
          <w:sz w:val="16"/>
        </w:rPr>
        <w:t>addresses</w:t>
      </w:r>
      <w:r w:rsidRPr="00955896">
        <w:rPr>
          <w:rFonts w:ascii="Consolas" w:eastAsia="Consolas" w:hAnsi="Consolas"/>
          <w:sz w:val="16"/>
          <w:lang w:val="ru-RU"/>
        </w:rPr>
        <w:t>.</w:t>
      </w:r>
      <w:r>
        <w:rPr>
          <w:rFonts w:ascii="Consolas" w:eastAsia="Consolas" w:hAnsi="Consolas"/>
          <w:sz w:val="16"/>
        </w:rPr>
        <w:t>txt</w:t>
      </w:r>
    </w:p>
    <w:p w14:paraId="69346A78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>Программа считывает все адреса из файла, выводит результат преобразования для каждого адреса, а после завершения печатает статистику.</w:t>
      </w:r>
    </w:p>
    <w:p w14:paraId="1AE56320" w14:textId="77777777" w:rsidR="00646CEC" w:rsidRPr="000A7A5B" w:rsidRDefault="00000000" w:rsidP="000A7A5B">
      <w:pPr>
        <w:pStyle w:val="1"/>
      </w:pPr>
      <w:bookmarkStart w:id="12" w:name="_Toc230619610"/>
      <w:r w:rsidRPr="000A7A5B">
        <w:t>Вывод</w:t>
      </w:r>
      <w:bookmarkEnd w:id="12"/>
    </w:p>
    <w:p w14:paraId="6D187AD2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В ходе работы была реализована простая модель менеджера виртуальной памяти. Программа преобразует логические адреса в физические с использованием таблицы страниц и </w:t>
      </w:r>
      <w:r>
        <w:t>TLB</w:t>
      </w:r>
      <w:r w:rsidRPr="00955896">
        <w:rPr>
          <w:lang w:val="ru-RU"/>
        </w:rPr>
        <w:t xml:space="preserve">. При первом обращении к странице выполняется загрузка страницы из </w:t>
      </w:r>
      <w:r>
        <w:t>BACKING</w:t>
      </w:r>
      <w:r w:rsidRPr="00955896">
        <w:rPr>
          <w:lang w:val="ru-RU"/>
        </w:rPr>
        <w:t>_</w:t>
      </w:r>
      <w:r>
        <w:t>STORE</w:t>
      </w:r>
      <w:r w:rsidRPr="00955896">
        <w:rPr>
          <w:lang w:val="ru-RU"/>
        </w:rPr>
        <w:t>.</w:t>
      </w:r>
      <w:r>
        <w:t>bin</w:t>
      </w:r>
      <w:r w:rsidRPr="00955896">
        <w:rPr>
          <w:lang w:val="ru-RU"/>
        </w:rPr>
        <w:t xml:space="preserve"> в свободный фрейм физической памяти.</w:t>
      </w:r>
    </w:p>
    <w:p w14:paraId="5F2CACF8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lastRenderedPageBreak/>
        <w:t xml:space="preserve">В работе стало понятнее, как логический адрес делится на номер страницы и смещение, почему смещение не меняется при трансляции, и как таблица страниц связывает виртуальные страницы с физическими фреймами. Также была реализована статистика по ошибкам страниц и попаданиям в </w:t>
      </w:r>
      <w:r>
        <w:t>TLB</w:t>
      </w:r>
      <w:r w:rsidRPr="00955896">
        <w:rPr>
          <w:lang w:val="ru-RU"/>
        </w:rPr>
        <w:t>.</w:t>
      </w:r>
    </w:p>
    <w:p w14:paraId="4FF48879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t xml:space="preserve">Так как размер физической памяти в задании равен размеру виртуального адресного пространства, замещение страниц в данной программе не потребовалось. Для </w:t>
      </w:r>
      <w:r>
        <w:t>TLB</w:t>
      </w:r>
      <w:r w:rsidRPr="00955896">
        <w:rPr>
          <w:lang w:val="ru-RU"/>
        </w:rPr>
        <w:t xml:space="preserve"> используется простая циклическая замена записей.</w:t>
      </w:r>
    </w:p>
    <w:p w14:paraId="732476C0" w14:textId="77777777" w:rsidR="00646CEC" w:rsidRPr="00955896" w:rsidRDefault="00000000">
      <w:pPr>
        <w:rPr>
          <w:lang w:val="ru-RU"/>
        </w:rPr>
      </w:pPr>
      <w:r w:rsidRPr="00955896">
        <w:rPr>
          <w:lang w:val="ru-RU"/>
        </w:rPr>
        <w:br w:type="page"/>
      </w:r>
    </w:p>
    <w:p w14:paraId="58EC9A10" w14:textId="1F55A138" w:rsidR="00646CEC" w:rsidRPr="00955896" w:rsidRDefault="00000000" w:rsidP="00955896">
      <w:pPr>
        <w:pStyle w:val="1"/>
        <w:rPr>
          <w:rFonts w:cs="Times New Roman"/>
          <w:lang w:val="ru-RU"/>
        </w:rPr>
      </w:pPr>
      <w:bookmarkStart w:id="13" w:name="_Toc230619611"/>
      <w:r w:rsidRPr="00955896">
        <w:rPr>
          <w:rFonts w:cs="Times New Roman"/>
          <w:lang w:val="ru-RU"/>
        </w:rPr>
        <w:lastRenderedPageBreak/>
        <w:t>Приложение</w:t>
      </w:r>
      <w:bookmarkEnd w:id="13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955896" w14:paraId="0BCD0A5F" w14:textId="77777777" w:rsidTr="00955896">
        <w:tc>
          <w:tcPr>
            <w:tcW w:w="9905" w:type="dxa"/>
          </w:tcPr>
          <w:p w14:paraId="3D164356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#include &lt;stdio.h&gt;</w:t>
            </w:r>
          </w:p>
          <w:p w14:paraId="1A22196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#include &lt;stdlib.h&gt;</w:t>
            </w:r>
          </w:p>
          <w:p w14:paraId="2935521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7D9C3099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#define PAGE_TABLE_SIZE 256</w:t>
            </w:r>
          </w:p>
          <w:p w14:paraId="6C01466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#define PAGE_SIZE 256</w:t>
            </w:r>
          </w:p>
          <w:p w14:paraId="07F6E21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#define FRAME_SIZE 256</w:t>
            </w:r>
          </w:p>
          <w:p w14:paraId="254D66C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#define FRAME_COUNT 256</w:t>
            </w:r>
          </w:p>
          <w:p w14:paraId="256BA30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#define TLB_SIZE 16</w:t>
            </w:r>
          </w:p>
          <w:p w14:paraId="2D59FDC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706900D9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int main(int argc, char *argv[])</w:t>
            </w:r>
          </w:p>
          <w:p w14:paraId="07526AF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{</w:t>
            </w:r>
          </w:p>
          <w:p w14:paraId="7FDE2905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if (argc != 2)</w:t>
            </w:r>
          </w:p>
          <w:p w14:paraId="08D893DD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{</w:t>
            </w:r>
          </w:p>
          <w:p w14:paraId="77AD404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printf("Usage: %s addresses.txt\n", argv[0]);</w:t>
            </w:r>
          </w:p>
          <w:p w14:paraId="4C86D59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return 1;</w:t>
            </w:r>
          </w:p>
          <w:p w14:paraId="6BBC723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}</w:t>
            </w:r>
          </w:p>
          <w:p w14:paraId="3775C36D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3BD70FBA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FILE *addresses = fopen(argv[1], "r");</w:t>
            </w:r>
          </w:p>
          <w:p w14:paraId="4483385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if (addresses == NULL)</w:t>
            </w:r>
          </w:p>
          <w:p w14:paraId="7914954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{</w:t>
            </w:r>
          </w:p>
          <w:p w14:paraId="25AEB4E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perror("addresses.txt");</w:t>
            </w:r>
          </w:p>
          <w:p w14:paraId="3A5FF1E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return 1;</w:t>
            </w:r>
          </w:p>
          <w:p w14:paraId="0DCF931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}</w:t>
            </w:r>
          </w:p>
          <w:p w14:paraId="6F4ABC55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2128070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FILE *backing = fopen("BACKING_STORE.bin", "rb");</w:t>
            </w:r>
          </w:p>
          <w:p w14:paraId="17A39FC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if (backing == NULL)</w:t>
            </w:r>
          </w:p>
          <w:p w14:paraId="7B36045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{</w:t>
            </w:r>
          </w:p>
          <w:p w14:paraId="62505B89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backing = fopen("BACKING STORE.bin", "rb");</w:t>
            </w:r>
          </w:p>
          <w:p w14:paraId="3FD474F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}</w:t>
            </w:r>
          </w:p>
          <w:p w14:paraId="54979AD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if (backing == NULL)</w:t>
            </w:r>
          </w:p>
          <w:p w14:paraId="571C210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{</w:t>
            </w:r>
          </w:p>
          <w:p w14:paraId="6D2B7A6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perror("BACKING_STORE.bin");</w:t>
            </w:r>
          </w:p>
          <w:p w14:paraId="3803CD76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fclose(addresses);</w:t>
            </w:r>
          </w:p>
          <w:p w14:paraId="04EDEE1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return 1;</w:t>
            </w:r>
          </w:p>
          <w:p w14:paraId="36D3304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}</w:t>
            </w:r>
          </w:p>
          <w:p w14:paraId="5EF125A2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643D9702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page_table[PAGE_TABLE_SIZE];</w:t>
            </w:r>
          </w:p>
          <w:p w14:paraId="29D71BCB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for (int i = 0; i &lt; PAGE_TABLE_SIZE; i++)</w:t>
            </w:r>
          </w:p>
          <w:p w14:paraId="3C51FC16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{</w:t>
            </w:r>
          </w:p>
          <w:p w14:paraId="30409A7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page_table[i] = -1;</w:t>
            </w:r>
          </w:p>
          <w:p w14:paraId="3972326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}</w:t>
            </w:r>
          </w:p>
          <w:p w14:paraId="6D046039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5BEC5D7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tlb_pages[TLB_SIZE];</w:t>
            </w:r>
          </w:p>
          <w:p w14:paraId="15CBB57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tlb_frames[TLB_SIZE];</w:t>
            </w:r>
          </w:p>
          <w:p w14:paraId="42FD786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for (int i = 0; i &lt; TLB_SIZE; i++)</w:t>
            </w:r>
          </w:p>
          <w:p w14:paraId="110045D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{</w:t>
            </w:r>
          </w:p>
          <w:p w14:paraId="5284BED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tlb_pages[i] = -1;</w:t>
            </w:r>
          </w:p>
          <w:p w14:paraId="499B4275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lastRenderedPageBreak/>
              <w:t xml:space="preserve">        tlb_frames[i] = -1;</w:t>
            </w:r>
          </w:p>
          <w:p w14:paraId="64516D5A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}</w:t>
            </w:r>
          </w:p>
          <w:p w14:paraId="22DCF049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10FAEB2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signed char physical_memory[FRAME_COUNT][FRAME_SIZE];</w:t>
            </w:r>
          </w:p>
          <w:p w14:paraId="051BE75A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1A87134E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next_free_frame = 0;</w:t>
            </w:r>
          </w:p>
          <w:p w14:paraId="4AFC663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next_tlb_entry = 0;</w:t>
            </w:r>
          </w:p>
          <w:p w14:paraId="4FEAEFE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03023E2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total_addresses = 0;</w:t>
            </w:r>
          </w:p>
          <w:p w14:paraId="0817DBE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page_faults = 0;</w:t>
            </w:r>
          </w:p>
          <w:p w14:paraId="165AFB9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tlb_hits = 0;</w:t>
            </w:r>
          </w:p>
          <w:p w14:paraId="3B71B652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146C2B6A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int logical_address;</w:t>
            </w:r>
          </w:p>
          <w:p w14:paraId="14CA458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2EDABCA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while (fscanf(addresses, "%d", &amp;logical_address) == 1)</w:t>
            </w:r>
          </w:p>
          <w:p w14:paraId="18839C9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{</w:t>
            </w:r>
          </w:p>
          <w:p w14:paraId="0C1A6156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total_addresses++;</w:t>
            </w:r>
          </w:p>
          <w:p w14:paraId="6B14E0FA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1B07D4A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int address_16 = logical_address &amp; 0xFFFF;</w:t>
            </w:r>
          </w:p>
          <w:p w14:paraId="1674D71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int page_number = (address_16 &gt;&gt; 8) &amp; 0xFF;</w:t>
            </w:r>
          </w:p>
          <w:p w14:paraId="1B6B71F5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int offset = address_16 &amp; 0xFF;</w:t>
            </w:r>
          </w:p>
          <w:p w14:paraId="03FF822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7C2FA8FD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int frame_number = -1;</w:t>
            </w:r>
          </w:p>
          <w:p w14:paraId="4B72E7E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123825E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for (int i = 0; i &lt; TLB_SIZE; i++)</w:t>
            </w:r>
          </w:p>
          <w:p w14:paraId="0F11AD6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{</w:t>
            </w:r>
          </w:p>
          <w:p w14:paraId="34356C7B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if (tlb_pages[i] == page_number)</w:t>
            </w:r>
          </w:p>
          <w:p w14:paraId="008F8966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{</w:t>
            </w:r>
          </w:p>
          <w:p w14:paraId="1D96B1F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frame_number = tlb_frames[i];</w:t>
            </w:r>
          </w:p>
          <w:p w14:paraId="39356AFB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tlb_hits++;</w:t>
            </w:r>
          </w:p>
          <w:p w14:paraId="5155EAE6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break;</w:t>
            </w:r>
          </w:p>
          <w:p w14:paraId="6821554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}</w:t>
            </w:r>
          </w:p>
          <w:p w14:paraId="61D0F82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}</w:t>
            </w:r>
          </w:p>
          <w:p w14:paraId="28CBEF7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32AD99A5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if (frame_number == -1)</w:t>
            </w:r>
          </w:p>
          <w:p w14:paraId="48EC0F6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{</w:t>
            </w:r>
          </w:p>
          <w:p w14:paraId="2316DE2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if (page_table[page_number] == -1)</w:t>
            </w:r>
          </w:p>
          <w:p w14:paraId="3F5600F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{</w:t>
            </w:r>
          </w:p>
          <w:p w14:paraId="617012C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page_faults++;</w:t>
            </w:r>
          </w:p>
          <w:p w14:paraId="238CDFE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6E75FCE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frame_number = next_free_frame;</w:t>
            </w:r>
          </w:p>
          <w:p w14:paraId="3F730F6B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next_free_frame++;</w:t>
            </w:r>
          </w:p>
          <w:p w14:paraId="3C23410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2F829C7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if (fseek(backing, page_number * PAGE_SIZE, SEEK_SET) != 0)</w:t>
            </w:r>
          </w:p>
          <w:p w14:paraId="40BA0CF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{</w:t>
            </w:r>
          </w:p>
          <w:p w14:paraId="3C8FA03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    perror("fseek");</w:t>
            </w:r>
          </w:p>
          <w:p w14:paraId="6D01507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    return 1;</w:t>
            </w:r>
          </w:p>
          <w:p w14:paraId="6677D45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}</w:t>
            </w:r>
          </w:p>
          <w:p w14:paraId="1E191C8B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4468B04D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lastRenderedPageBreak/>
              <w:t xml:space="preserve">                size_t bytes_read = fread(physical_memory[frame_number], sizeof(signed char), PAGE_SIZE, backing);</w:t>
            </w:r>
          </w:p>
          <w:p w14:paraId="7F404F76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if (bytes_read != PAGE_SIZE)</w:t>
            </w:r>
          </w:p>
          <w:p w14:paraId="61356BB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{</w:t>
            </w:r>
          </w:p>
          <w:p w14:paraId="5972ED8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    printf("Error: could not read page %d\n", page_number);</w:t>
            </w:r>
          </w:p>
          <w:p w14:paraId="290F32E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    return 1;</w:t>
            </w:r>
          </w:p>
          <w:p w14:paraId="4720A01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}</w:t>
            </w:r>
          </w:p>
          <w:p w14:paraId="49AB23FE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4590AE99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page_table[page_number] = frame_number;</w:t>
            </w:r>
          </w:p>
          <w:p w14:paraId="5A870FED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}</w:t>
            </w:r>
          </w:p>
          <w:p w14:paraId="0A7AE9F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else</w:t>
            </w:r>
          </w:p>
          <w:p w14:paraId="286E6DAB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{</w:t>
            </w:r>
          </w:p>
          <w:p w14:paraId="2F71F0CB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 frame_number = page_table[page_number];</w:t>
            </w:r>
          </w:p>
          <w:p w14:paraId="412F740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}</w:t>
            </w:r>
          </w:p>
          <w:p w14:paraId="54826FE1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2B0AEDF2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tlb_pages[next_tlb_entry] = page_number;</w:t>
            </w:r>
          </w:p>
          <w:p w14:paraId="5D572345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tlb_frames[next_tlb_entry] = frame_number;</w:t>
            </w:r>
          </w:p>
          <w:p w14:paraId="72F0FD6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next_tlb_entry = (next_tlb_entry + 1) % TLB_SIZE;</w:t>
            </w:r>
          </w:p>
          <w:p w14:paraId="22367BD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}</w:t>
            </w:r>
          </w:p>
          <w:p w14:paraId="1F39A0BA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00D7CD3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int physical_address = frame_number * FRAME_SIZE + offset;</w:t>
            </w:r>
          </w:p>
          <w:p w14:paraId="71E7D7E5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signed char value = physical_memory[frame_number][offset];</w:t>
            </w:r>
          </w:p>
          <w:p w14:paraId="6652592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00327D25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printf("Virtual address: %d Physical address: %d Value: %d\n",</w:t>
            </w:r>
          </w:p>
          <w:p w14:paraId="2BF7975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           logical_address, physical_address, value);</w:t>
            </w:r>
          </w:p>
          <w:p w14:paraId="547670A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}</w:t>
            </w:r>
          </w:p>
          <w:p w14:paraId="5ECB87E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412AC58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printf("Number of Translated Addresses = %d\n", total_addresses);</w:t>
            </w:r>
          </w:p>
          <w:p w14:paraId="20E97104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printf("Page Faults = %d\n", page_faults);</w:t>
            </w:r>
          </w:p>
          <w:p w14:paraId="36A1622C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printf("Page Fault Rate = %.3f\n", (double)page_faults / total_addresses);</w:t>
            </w:r>
          </w:p>
          <w:p w14:paraId="684002E8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printf("TLB Hits = %d\n", tlb_hits);</w:t>
            </w:r>
          </w:p>
          <w:p w14:paraId="7ABC5EB6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printf("TLB Hit Rate = %.3f\n", (double)tlb_hits / total_addresses);</w:t>
            </w:r>
          </w:p>
          <w:p w14:paraId="278A638E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031A06BF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fclose(addresses);</w:t>
            </w:r>
          </w:p>
          <w:p w14:paraId="18817DCB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fclose(backing);</w:t>
            </w:r>
          </w:p>
          <w:p w14:paraId="3AC39543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7C4204E0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 xml:space="preserve">    return 0;</w:t>
            </w:r>
          </w:p>
          <w:p w14:paraId="0BC207E7" w14:textId="77777777" w:rsidR="00955896" w:rsidRPr="00955896" w:rsidRDefault="00955896" w:rsidP="0095589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55896">
              <w:rPr>
                <w:rFonts w:eastAsia="Consolas" w:cs="Times New Roman"/>
                <w:sz w:val="24"/>
                <w:szCs w:val="24"/>
              </w:rPr>
              <w:t>}</w:t>
            </w:r>
          </w:p>
          <w:p w14:paraId="03E5391F" w14:textId="77777777" w:rsidR="00955896" w:rsidRPr="00955896" w:rsidRDefault="00955896" w:rsidP="00955896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</w:tbl>
    <w:p w14:paraId="55E14F98" w14:textId="77777777" w:rsidR="00955896" w:rsidRPr="00955896" w:rsidRDefault="00955896" w:rsidP="00955896">
      <w:pPr>
        <w:rPr>
          <w:lang w:val="ru-RU"/>
        </w:rPr>
      </w:pPr>
    </w:p>
    <w:p w14:paraId="4D36769C" w14:textId="35715CA1" w:rsidR="00646CEC" w:rsidRDefault="00646CEC">
      <w:pPr>
        <w:spacing w:line="240" w:lineRule="auto"/>
        <w:ind w:firstLine="0"/>
      </w:pPr>
    </w:p>
    <w:sectPr w:rsidR="00646CEC" w:rsidSect="00034616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B20D8" w14:textId="77777777" w:rsidR="00EB66E3" w:rsidRDefault="00EB66E3">
      <w:pPr>
        <w:spacing w:line="240" w:lineRule="auto"/>
      </w:pPr>
      <w:r>
        <w:separator/>
      </w:r>
    </w:p>
  </w:endnote>
  <w:endnote w:type="continuationSeparator" w:id="0">
    <w:p w14:paraId="3649E855" w14:textId="77777777" w:rsidR="00EB66E3" w:rsidRDefault="00EB66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F977" w14:textId="77777777" w:rsidR="00646CE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95589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206B" w14:textId="77777777" w:rsidR="00EB66E3" w:rsidRDefault="00EB66E3">
      <w:pPr>
        <w:spacing w:line="240" w:lineRule="auto"/>
      </w:pPr>
      <w:r>
        <w:separator/>
      </w:r>
    </w:p>
  </w:footnote>
  <w:footnote w:type="continuationSeparator" w:id="0">
    <w:p w14:paraId="2C117718" w14:textId="77777777" w:rsidR="00EB66E3" w:rsidRDefault="00EB66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147874">
    <w:abstractNumId w:val="8"/>
  </w:num>
  <w:num w:numId="2" w16cid:durableId="1325084733">
    <w:abstractNumId w:val="6"/>
  </w:num>
  <w:num w:numId="3" w16cid:durableId="1075250219">
    <w:abstractNumId w:val="5"/>
  </w:num>
  <w:num w:numId="4" w16cid:durableId="51004960">
    <w:abstractNumId w:val="4"/>
  </w:num>
  <w:num w:numId="5" w16cid:durableId="1677537565">
    <w:abstractNumId w:val="7"/>
  </w:num>
  <w:num w:numId="6" w16cid:durableId="1232349584">
    <w:abstractNumId w:val="3"/>
  </w:num>
  <w:num w:numId="7" w16cid:durableId="937908997">
    <w:abstractNumId w:val="2"/>
  </w:num>
  <w:num w:numId="8" w16cid:durableId="86587202">
    <w:abstractNumId w:val="1"/>
  </w:num>
  <w:num w:numId="9" w16cid:durableId="48878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79"/>
    <w:rsid w:val="0006063C"/>
    <w:rsid w:val="000A7A5B"/>
    <w:rsid w:val="000D4D6D"/>
    <w:rsid w:val="0015074B"/>
    <w:rsid w:val="0029639D"/>
    <w:rsid w:val="00326F90"/>
    <w:rsid w:val="00646CEC"/>
    <w:rsid w:val="00955896"/>
    <w:rsid w:val="00A06F2D"/>
    <w:rsid w:val="00AA1D8D"/>
    <w:rsid w:val="00B47730"/>
    <w:rsid w:val="00B8527E"/>
    <w:rsid w:val="00CB0664"/>
    <w:rsid w:val="00EB66E3"/>
    <w:rsid w:val="00F33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7D064B"/>
  <w14:defaultImageDpi w14:val="300"/>
  <w15:docId w15:val="{71F44E1F-18B8-4307-980C-2FFFB8BF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3E70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A7A5B"/>
    <w:pPr>
      <w:keepNext/>
      <w:keepLines/>
      <w:ind w:firstLine="72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A7A5B"/>
    <w:pPr>
      <w:keepNext/>
      <w:keepLines/>
      <w:ind w:firstLine="720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 w:line="276" w:lineRule="auto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A7A5B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0A7A5B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5589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55896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0A7A5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A7A5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2054</Words>
  <Characters>11713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Гурьянов АВерьян</cp:lastModifiedBy>
  <cp:revision>2</cp:revision>
  <dcterms:created xsi:type="dcterms:W3CDTF">2026-05-25T13:40:00Z</dcterms:created>
  <dcterms:modified xsi:type="dcterms:W3CDTF">2026-05-25T13:40:00Z</dcterms:modified>
  <cp:category/>
</cp:coreProperties>
</file>